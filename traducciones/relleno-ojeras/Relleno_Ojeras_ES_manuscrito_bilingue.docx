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Relleno Tridimensional de Ojeras</w:t>
      </w:r>
    </w:p>
    <w:p>
      <w:r>
        <w:t>Manuscrito bilingüe PT-BR → ES (LatAm neutro) · João Pithon</w:t>
      </w:r>
    </w:p>
    <w:p>
      <w:r>
        <w:rPr>
          <w:i/>
        </w:rPr>
        <w:t>Documento de trabajo para diagramación. La columna ES es el texto final aprobado; la columna PT es solo referencia de ubicación. El español corre entre 15 % y 20 % más largo que el portugués: los ajustes de caja de texto se resuelven en el archivo de diseño.</w:t>
      </w:r>
    </w:p>
    <w:p>
      <w:r>
        <w:t>Encabezados corridos: «PREENCHIMENTO TRIDIMENSIONAL DE OLHEIRAS» → «RELLENO TRIDIMENSIONAL DE OJERAS» · «JOÃO PITHON» se mantiene.</w:t>
      </w:r>
    </w:p>
    <w:p>
      <w:r>
        <w:br w:type="page"/>
      </w:r>
    </w:p>
    <w:p>
      <w:pPr>
        <w:pStyle w:val="Heading2"/>
      </w:pPr>
      <w:r>
        <w:t>Página 3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SU</w:t>
            </w:r>
          </w:p>
          <w:p>
            <w:r>
              <w:t>MÁ</w:t>
            </w:r>
          </w:p>
          <w:p>
            <w:r>
              <w:t>RIO</w:t>
            </w:r>
          </w:p>
        </w:tc>
        <w:tc>
          <w:tcPr>
            <w:tcW w:type="dxa" w:w="7257"/>
          </w:tcPr>
          <w:p>
            <w:r>
              <w:t>ÍNDICE</w:t>
            </w:r>
          </w:p>
        </w:tc>
      </w:tr>
    </w:tbl>
    <w:p/>
    <w:p>
      <w:pPr>
        <w:pStyle w:val="Heading2"/>
      </w:pPr>
      <w:r>
        <w:t>Página 4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INTRODUÇÃO AO RACIOCÍNIO CLÍNICO PARA O</w:t>
            </w:r>
          </w:p>
          <w:p>
            <w:r>
              <w:t>PREENCHIMENTO DE OLHEIRAS</w:t>
            </w:r>
          </w:p>
          <w:p>
            <w:r>
              <w:t>ANATOMIA DA REGIÃO INFRAORBITAL</w:t>
            </w:r>
          </w:p>
          <w:p>
            <w:r>
              <w:t>1. Fisiologia do envelhecimento</w:t>
            </w:r>
          </w:p>
          <w:p>
            <w:r>
              <w:t>2. Estrutura óssea</w:t>
            </w:r>
          </w:p>
          <w:p>
            <w:r>
              <w:t>3. Músculo orbicular dos olhos</w:t>
            </w:r>
          </w:p>
          <w:p>
            <w:r>
              <w:t>4. Vascularização</w:t>
            </w:r>
          </w:p>
          <w:p>
            <w:r>
              <w:t>5. Compartimentos de gordura</w:t>
            </w:r>
          </w:p>
          <w:p>
            <w:r>
              <w:t>6. Ligamentos retentores da face</w:t>
            </w:r>
          </w:p>
          <w:p>
            <w:r>
              <w:t>7. Pele</w:t>
            </w:r>
          </w:p>
          <w:p>
            <w:r>
              <w:t>REOLOGIA: A ESCOLHA DO PREENCHEDOR IDEAL</w:t>
            </w:r>
          </w:p>
          <w:p>
            <w:r>
              <w:t>1. Swelling Factor (SF) e sua influência no preenchimento de olheira</w:t>
            </w:r>
          </w:p>
          <w:p>
            <w:r>
              <w:t>2. Produtos adequados para a região das olheiras e suas características reológicas:</w:t>
            </w:r>
          </w:p>
          <w:p>
            <w:r>
              <w:t>TÉCNICA AVANÇADA DE PREENCHIMENTO TRIDIMENSIONAL</w:t>
            </w:r>
          </w:p>
          <w:p>
            <w:r>
              <w:t>1. Técnica de Preenchimento Tridimensional</w:t>
            </w:r>
          </w:p>
          <w:p>
            <w:r>
              <w:t>2. Análise e marcação dos ligamentos</w:t>
            </w:r>
          </w:p>
          <w:p>
            <w:r>
              <w:t>3. Localização dos pertuitos</w:t>
            </w:r>
          </w:p>
          <w:p>
            <w:r>
              <w:t>4. Técnica de Layering (camadas)</w:t>
            </w:r>
          </w:p>
          <w:p>
            <w:r>
              <w:t>INTERCORRÊNCIAS E MANEJO DE COMPLICAÇÕES</w:t>
            </w:r>
          </w:p>
          <w:p>
            <w:r>
              <w:t>1. Prevenção de edema persistente</w:t>
            </w:r>
          </w:p>
          <w:p>
            <w:r>
              <w:t>2. Efeito tyndall</w:t>
            </w:r>
          </w:p>
          <w:p>
            <w:r>
              <w:t>3. Irregularidades de relevo</w:t>
            </w:r>
          </w:p>
          <w:p>
            <w:r>
              <w:t>4. Hematomas</w:t>
            </w:r>
          </w:p>
          <w:p>
            <w:r>
              <w:t>5. Cuidados pós-procedimentos</w:t>
            </w:r>
          </w:p>
          <w:p>
            <w:r>
              <w:t>CONCLUSÃO</w:t>
            </w:r>
          </w:p>
        </w:tc>
        <w:tc>
          <w:tcPr>
            <w:tcW w:type="dxa" w:w="7257"/>
          </w:tcPr>
          <w:p>
            <w:r>
              <w:t>INTRODUCCIÓN AL RAZONAMIENTO CLÍNICO PARA EL RELLENO DE OJERAS</w:t>
            </w:r>
          </w:p>
          <w:p>
            <w:r>
              <w:t>ANATOMÍA DE LA REGIÓN INFRAORBITARIA</w:t>
            </w:r>
          </w:p>
          <w:p>
            <w:r>
              <w:t>1. Fisiología del envejecimiento</w:t>
            </w:r>
          </w:p>
          <w:p>
            <w:r>
              <w:t>2. Estructura ósea</w:t>
            </w:r>
          </w:p>
          <w:p>
            <w:r>
              <w:t>3. Músculo orbicular del ojo</w:t>
            </w:r>
          </w:p>
          <w:p>
            <w:r>
              <w:t>4. Vascularización</w:t>
            </w:r>
          </w:p>
          <w:p>
            <w:r>
              <w:t>5. Compartimentos grasos</w:t>
            </w:r>
          </w:p>
          <w:p>
            <w:r>
              <w:t>6. Ligamentos retenedores faciales</w:t>
            </w:r>
          </w:p>
          <w:p>
            <w:r>
              <w:t>7. Piel</w:t>
            </w:r>
          </w:p>
          <w:p>
            <w:r>
              <w:t>REOLOGÍA: LA ELECCIÓN DEL PRODUCTO DE RELLENO IDEAL</w:t>
            </w:r>
          </w:p>
          <w:p>
            <w:r>
              <w:t>1. Swelling Factor (SF) y su influencia en el relleno de ojeras</w:t>
            </w:r>
          </w:p>
          <w:p>
            <w:r>
              <w:t>2. Productos adecuados para la región de las ojeras y sus características reológicas</w:t>
            </w:r>
          </w:p>
          <w:p>
            <w:r>
              <w:t>TÉCNICA AVANZADA DE RELLENO TRIDIMENSIONAL</w:t>
            </w:r>
          </w:p>
          <w:p>
            <w:r>
              <w:t>1. Técnica de relleno tridimensional</w:t>
            </w:r>
          </w:p>
          <w:p>
            <w:r>
              <w:t>2. Análisis y marcación de los ligamentos</w:t>
            </w:r>
          </w:p>
          <w:p>
            <w:r>
              <w:t>3. Localización de los pertuitos</w:t>
            </w:r>
          </w:p>
          <w:p>
            <w:r>
              <w:t>4. Técnica de layering (por capas)</w:t>
            </w:r>
          </w:p>
          <w:p>
            <w:r>
              <w:t>INTERCURRENCIAS Y MANEJO DE COMPLICACIONES</w:t>
            </w:r>
          </w:p>
          <w:p>
            <w:r>
              <w:t>1. Prevención del edema persistente</w:t>
            </w:r>
          </w:p>
          <w:p>
            <w:r>
              <w:t>2. Efecto Tyndall</w:t>
            </w:r>
          </w:p>
          <w:p>
            <w:r>
              <w:t>3. Irregularidades del relieve</w:t>
            </w:r>
          </w:p>
          <w:p>
            <w:r>
              <w:t>4. Hematomas</w:t>
            </w:r>
          </w:p>
          <w:p>
            <w:r>
              <w:t>5. Cuidados posprocedimiento</w:t>
            </w:r>
          </w:p>
          <w:p>
            <w:r>
              <w:t>CONCLUSIÓN</w:t>
            </w:r>
          </w:p>
        </w:tc>
      </w:tr>
    </w:tbl>
    <w:p/>
    <w:p>
      <w:pPr>
        <w:pStyle w:val="Heading2"/>
      </w:pPr>
      <w:r>
        <w:t>Página 5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IN</w:t>
            </w:r>
          </w:p>
          <w:p>
            <w:r>
              <w:t>TRO</w:t>
            </w:r>
          </w:p>
          <w:p>
            <w:r>
              <w:t>DU</w:t>
            </w:r>
          </w:p>
          <w:p>
            <w:r>
              <w:t>ÇÃO</w:t>
            </w:r>
          </w:p>
        </w:tc>
        <w:tc>
          <w:tcPr>
            <w:tcW w:type="dxa" w:w="7257"/>
          </w:tcPr>
          <w:p>
            <w:r>
              <w:t>INTRODUCCIÓN</w:t>
            </w:r>
          </w:p>
        </w:tc>
      </w:tr>
    </w:tbl>
    <w:p/>
    <w:p>
      <w:pPr>
        <w:pStyle w:val="Heading2"/>
      </w:pPr>
      <w:r>
        <w:t>Página 6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O</w:t>
            </w:r>
          </w:p>
          <w:p>
            <w:r>
              <w:t>preenchimento de olheiras é amplamente reconhecido como um dos procedimentos mais desafiadores na harmonização facial. A região infraorbital, com sua anatomia complexa e pele fina, exige precisão absoluta, conhecimento profundo e técnicas avançadas para obter resultados naturais, seguros e duradouros. Para os profissionais que desejam se destacar na harmonização facial, dominar o preenchimento de olheiras é um verdadeiro diferencial. Vale ressaltar que todo o conteúdo aqui apresentado é baseado no artigo científico de minha autoria, intitulado ‘An Effective Technique for Improving</w:t>
            </w:r>
          </w:p>
          <w:p>
            <w:r>
              <w:t>Orbital Contour’, publicado no Journal of Clinical and Experimental Dermatology Research. No artigo, descrevo detalhadamente a técnica que utilizo para o preenchimento de olheiras, e essas informações servirão como a base, garantindo que o conhecimento transmitido seja respaldado por evidências científicas e pela prática clínica. Vamos explorar essa temática dentro da metodologia ARTI</w:t>
            </w:r>
          </w:p>
          <w:p>
            <w:r>
              <w:t>– que contempla Anatomia, Reologia, Técnica e Intercorrências, proporcionando todos os parâmetros de segurança para um preenchimento tridimensional de excelência.</w:t>
            </w:r>
          </w:p>
          <w:p>
            <w:r>
              <w:t>Clique no botão ou aponte o celular para baixar o artigo que descreve a técnica de preenchimento tridimensional de olheiras do Dr. João Pithon.</w:t>
            </w:r>
          </w:p>
          <w:p>
            <w:r>
              <w:t>CLIQUE AQUI E BAIXE O ARTIGO</w:t>
            </w:r>
          </w:p>
          <w:p>
            <w:r>
              <w:t>An Effective Technique for Improving Orbital Contour</w:t>
            </w:r>
          </w:p>
          <w:p>
            <w:r>
              <w:t>Joao Vitor Moraes Pithon-Napoli*, Gabriela Ducioni Matos, Mariana Pedrazzi Moretti, Mariana Custódio</w:t>
            </w:r>
          </w:p>
          <w:p>
            <w:r>
              <w:t>Vicentini</w:t>
            </w:r>
          </w:p>
          <w:p>
            <w:r>
              <w:t>Department of Dermatology, Pithon Napoli Aesthetic Clinic, Sao Paulo, Brazil</w:t>
            </w:r>
          </w:p>
          <w:p>
            <w:r>
              <w:t>ABSTRACT</w:t>
            </w:r>
          </w:p>
          <w:p>
            <w:r>
              <w:t>Dark circles are a common aesthetic concern, often associated with genetic factors, aging and insomnia. Hyaluronic</w:t>
            </w:r>
          </w:p>
          <w:p>
            <w:r>
              <w:t>Acid (HA), due to its moisturizing and plumping properties, has emerged as an option for improving the appearance of dark circles. We described the technique for structuring the orbital retaining ligament and cutaneous zygomatic ligament with high “G” prime HA filling and using a 25G cannula. We evaluated how many pertuits and the filling volumes will be used. This technique described four pertuits. The first pertuit is carried out to structure and volumize mainly below the Orbital Retaining Ligament (ORL) and Zygomatic Cutaneous Ligament (ZCL). The second, we have carried out laterally to the first pertuit, aimed to approach the central region of the ORL and ZCL. Third, the lateral and medial three-dimensionality of the orbit is improved. Fourth, we can also access the lateral orbital region to promote refinement.</w:t>
            </w:r>
          </w:p>
          <w:p>
            <w:r>
              <w:t>Keywords: Dermatology; Dermal fillers; Hyaluronic acid; Skin aging hyperpigmentation</w:t>
            </w:r>
          </w:p>
          <w:p>
            <w:r>
              <w:t>Journal of Clinical &amp; Experimental</w:t>
            </w:r>
          </w:p>
          <w:p>
            <w:r>
              <w:t>Dermatology Research</w:t>
            </w:r>
          </w:p>
          <w:p>
            <w:r>
              <w:t>Research Article</w:t>
            </w:r>
          </w:p>
        </w:tc>
        <w:tc>
          <w:tcPr>
            <w:tcW w:type="dxa" w:w="7257"/>
          </w:tcPr>
          <w:p>
            <w:r>
              <w:t>JOÃO PITHON</w:t>
            </w:r>
          </w:p>
          <w:p>
            <w:r>
              <w:t>El relleno de ojeras está ampliamente reconocido como uno de los procedimientos más desafiantes de la armonización facial. La región infraorbitaria, con su anatomía compleja y su piel fina, exige precisión absoluta, conocimiento profundo y técnicas avanzadas para obtener resultados naturales, seguros y duraderos. Para los profesionales que desean destacarse en armonización facial, dominar el relleno de ojeras es un verdadero diferencial.</w:t>
            </w:r>
          </w:p>
          <w:p>
            <w:r>
              <w:t>Cabe señalar que todo el contenido aquí presentado se basa en el artículo científico de mi autoría titulado «An Effective Technique for Improving Orbital Contour», publicado en el Journal of Clinical and Experimental Dermatology Research. En ese artículo describo en detalle la técnica que utilizo para el relleno de ojeras, y esa información servirá como base, garantizando que el conocimiento transmitido esté respaldado por evidencia científica y por la práctica clínica.</w:t>
            </w:r>
          </w:p>
          <w:p>
            <w:r>
              <w:t>Vamos a explorar esta temática dentro de la metodología ARTI —que contempla Anatomía, Reología, Técnica e Intercurrencias—, la cual proporciona todos los parámetros de seguridad para un relleno tridimensional de excelencia.</w:t>
            </w:r>
          </w:p>
          <w:p>
            <w:r>
              <w:t>Haga clic en el botón o apunte el celular para descargar el artículo que describe la técnica de relleno tridimensional de ojeras del Dr. João Pithon.</w:t>
            </w:r>
          </w:p>
          <w:p>
            <w:r>
              <w:t>HAGA CLIC AQUÍ Y DESCARGUE EL ARTÍCULO</w:t>
            </w:r>
          </w:p>
          <w:p>
            <w:r>
              <w:rPr>
                <w:i/>
                <w:color w:val="993300"/>
              </w:rPr>
              <w:t>[SE CONSERVA EN INGLÉS — reproducción del artículo original, no se traduce]</w:t>
            </w:r>
          </w:p>
        </w:tc>
      </w:tr>
    </w:tbl>
    <w:p/>
    <w:p>
      <w:pPr>
        <w:pStyle w:val="Heading2"/>
      </w:pPr>
      <w:r>
        <w:t>Página 7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Metodologia</w:t>
            </w:r>
          </w:p>
          <w:p>
            <w:r>
              <w:t>ARTI no</w:t>
            </w:r>
          </w:p>
          <w:p>
            <w:r>
              <w:t>Preenchimento de Olheiras</w:t>
            </w:r>
          </w:p>
        </w:tc>
        <w:tc>
          <w:tcPr>
            <w:tcW w:type="dxa" w:w="7257"/>
          </w:tcPr>
          <w:p>
            <w:r>
              <w:t>Metodología ARTI en el Relleno de Ojeras</w:t>
            </w:r>
          </w:p>
        </w:tc>
      </w:tr>
    </w:tbl>
    <w:p/>
    <w:p>
      <w:pPr>
        <w:pStyle w:val="Heading2"/>
      </w:pPr>
      <w:r>
        <w:t>Página 8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A Metodologia ARTI foi criada para trazer segurança e eficiência ao preenchimento tridimensional de olheiras, uma das áreas com mais incidência de complicações não isquêmicas da harmonização facial. Esta metodologia combina um entendimento aprofundado da Anatomia, o uso de preenchedores com a Reologia ideal, técnicas de aplicação precisas e o gerenciamento eficaz das intercorrências. Esses quatro pilares formam um protocolo que pode ser aplicado diretamente na prática clínica, garantindo resultados mais naturais e previsíveis.</w:t>
            </w:r>
          </w:p>
          <w:p>
            <w:r>
              <w:t>1. ANATOMIA</w:t>
            </w:r>
          </w:p>
          <w:p>
            <w:r>
              <w:t>Compreender a anatomia da região infraorbital é o primeiro passo para qualquer preenchimento bem-sucedido. As olheiras podem ficar mais visíveis e incomodar os pacientes por diferentes motivos, como a perda de volume na gordura subcutânea, reabsorção óssea ou flacidez da pele. A Metodologia ARTI enfatiza a importância de avaliar cuidadosamente as camadas anatômicas para identificar a origem das olheiras. Por exemplo, em pacientes mais jovens, a perda de volume pode ser discreta e limitada à gordura subcutânea.</w:t>
            </w:r>
          </w:p>
          <w:p>
            <w:r>
              <w:t>Nestes casos, um preenchimento leve nas camadas profundas pode ser suficiente. Já em pacientes mais envelhecidos, onde ocorre reabsorção óssea, é necessário abordar o preenchimento em várias camadas, incluindo áreas adjacentes, como a região malar e zigomática, para garantir uma transição suave.</w:t>
            </w:r>
          </w:p>
        </w:tc>
        <w:tc>
          <w:tcPr>
            <w:tcW w:type="dxa" w:w="7257"/>
          </w:tcPr>
          <w:p>
            <w:r>
              <w:t>JOÃO PITHON</w:t>
            </w:r>
          </w:p>
          <w:p>
            <w:r>
              <w:t>La Metodología ARTI fue creada para aportar seguridad y eficiencia al relleno tridimensional de ojeras, una de las áreas con mayor incidencia de complicaciones no isquémicas de la armonización facial. Esta metodología combina un entendimiento profundo de la Anatomía, el uso de productos de relleno con la Reología ideal, técnicas de aplicación precisas y el manejo eficaz de las intercurrencias. Estos cuatro pilares conforman un protocolo aplicable directamente en la práctica clínica, que garantiza resultados más naturales y previsibles.</w:t>
            </w:r>
          </w:p>
          <w:p>
            <w:r>
              <w:t>1. ANATOMÍA</w:t>
            </w:r>
          </w:p>
          <w:p>
            <w:r>
              <w:t>Comprender la anatomía de la región infraorbitaria es el primer paso para cualquier relleno exitoso. Las ojeras pueden volverse más visibles e incomodar a los pacientes por distintos motivos, como la pérdida de volumen de la grasa subcutánea, la reabsorción ósea o la flacidez de la piel. La Metodología ARTI enfatiza la importancia de evaluar cuidadosamente las capas anatómicas para identificar el origen de las ojeras. Por ejemplo, en pacientes más jóvenes la pérdida de volumen puede ser discreta y limitarse a la grasa subcutánea.</w:t>
            </w:r>
          </w:p>
          <w:p>
            <w:r>
              <w:t>En estos casos, un relleno ligero en las capas profundas puede ser suficiente. En cambio, en pacientes de mayor edad, donde ya hay reabsorción ósea, es necesario abordar el relleno en varias capas, incluyendo áreas adyacentes como la región malar y cigomática, para garantizar una transición suave.</w:t>
            </w:r>
          </w:p>
        </w:tc>
      </w:tr>
    </w:tbl>
    <w:p/>
    <w:p>
      <w:pPr>
        <w:pStyle w:val="Heading2"/>
      </w:pPr>
      <w:r>
        <w:t>Página 9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2. REOLOGIA</w:t>
            </w:r>
          </w:p>
          <w:p>
            <w:r>
              <w:t>A escolha do preenchedor certo é baseada em sua reologia, ou seja, nas características físicas que determinam como o produto se comporta no tecido. Na região infraorbital, onde a pele é extremamente fina, é fundamental utilizar preenchedores com baixo Swelling Factor. Esses produtos se integram melhor aos tecidos sem causar inchaço ou acúmulo visível de material.</w:t>
            </w:r>
          </w:p>
          <w:p>
            <w:r>
              <w:t>3. TÉCNICA</w:t>
            </w:r>
          </w:p>
          <w:p>
            <w:r>
              <w:t>A técnica de aplicação é outro pilar fundamental da Metodologia</w:t>
            </w:r>
          </w:p>
          <w:p>
            <w:r>
              <w:t>ARTI. Utilizar microcânulas para injetar o preenchedor nas camadas corretas minimiza o risco de traumas e oferece um controle maior sobre a profundidade da aplicação. A retroinjeção, liberando o produto gradualmente enquanto a cânula é retirada, garante uma distribuição mais homogênea e reduz o risco de acúmulos superficiais. A técnica de preenchimento em camadas é um excelente exemplo de aprimoramento. Ao aplicar o produto em camadas progressivas, começando pela região malar, o profissional cria uma base tridimensional para a área infraorbital.</w:t>
            </w:r>
          </w:p>
          <w:p>
            <w:r>
              <w:t>4. INTERCORRÊNCIAS</w:t>
            </w:r>
          </w:p>
          <w:p>
            <w:r>
              <w:t>Gerenciar complicações como o efeito Tyndall ou o edema é essencial para garantir a segurança do paciente. A Metodologia ARTI</w:t>
            </w:r>
          </w:p>
          <w:p>
            <w:r>
              <w:t>enfatiza a prevenção, mas também oferece estratégias para lidar com problemas quando eles surgem.</w:t>
            </w:r>
          </w:p>
        </w:tc>
        <w:tc>
          <w:tcPr>
            <w:tcW w:type="dxa" w:w="7257"/>
          </w:tcPr>
          <w:p>
            <w:r>
              <w:t>RELLENO TRIDIMENSIONAL DE OJERAS</w:t>
            </w:r>
          </w:p>
          <w:p>
            <w:r>
              <w:t>2. REOLOGÍA</w:t>
            </w:r>
          </w:p>
          <w:p>
            <w:r>
              <w:t>La elección del producto de relleno correcto se basa en su reología, es decir, en las características físicas que determinan cómo se comporta el producto en el tejido. En la región infraorbitaria, donde la piel es extremadamente fina, es fundamental utilizar productos con bajo Swelling Factor (factor de hinchazón). Estos productos se integran mejor a los tejidos sin causar hinchazón ni acumulación visible de material.</w:t>
            </w:r>
          </w:p>
          <w:p>
            <w:r>
              <w:t>3. TÉCNICA</w:t>
            </w:r>
          </w:p>
          <w:p>
            <w:r>
              <w:t>La técnica de aplicación es otro pilar fundamental de la Metodología ARTI. Utilizar microcánulas para inyectar el producto en las capas correctas minimiza el riesgo de traumatismos y ofrece un mayor control sobre la profundidad de la aplicación. La retroinyección —liberar el producto de forma gradual mientras se retira la cánula— garantiza una distribución más homogénea y reduce el riesgo de acumulaciones superficiales. La técnica de relleno por capas es un excelente ejemplo de refinamiento: al aplicar el producto en capas progresivas, comenzando por la región malar, el profesional crea una base tridimensional para el área infraorbitaria.</w:t>
            </w:r>
          </w:p>
          <w:p>
            <w:r>
              <w:t>4. INTERCURRENCIAS</w:t>
            </w:r>
          </w:p>
          <w:p>
            <w:r>
              <w:t>Manejar complicaciones como el efecto Tyndall o el edema es esencial para garantizar la seguridad del paciente. La Metodología ARTI enfatiza la prevención, pero también ofrece estrategias para afrontar los problemas cuando surgen.</w:t>
            </w:r>
          </w:p>
        </w:tc>
      </w:tr>
    </w:tbl>
    <w:p/>
    <w:p>
      <w:pPr>
        <w:pStyle w:val="Heading2"/>
      </w:pPr>
      <w:r>
        <w:t>Página 10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A - Anatomia e fisiologia do envelhecimento</w:t>
            </w:r>
          </w:p>
          <w:p>
            <w:r>
              <w:t>01.</w:t>
            </w:r>
          </w:p>
        </w:tc>
        <w:tc>
          <w:tcPr>
            <w:tcW w:type="dxa" w:w="7257"/>
          </w:tcPr>
          <w:p>
            <w:r>
              <w:t>A - Anatomía y fisiología del envejecimiento</w:t>
            </w:r>
          </w:p>
          <w:p>
            <w:r>
              <w:t>01.</w:t>
            </w:r>
          </w:p>
        </w:tc>
      </w:tr>
    </w:tbl>
    <w:p/>
    <w:p>
      <w:pPr>
        <w:pStyle w:val="Heading2"/>
      </w:pPr>
      <w:r>
        <w:t>Página 11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Antes de abordar a anatomia propriamente dita, considero fundamental discutir a fisiologia do envelhecimento. Com o passar do tempo, as olheiras tornam-se mais complexas devido a um mecanismo conhecido como envelhecimento natural ou fisiológico. A</w:t>
            </w:r>
          </w:p>
          <w:p>
            <w:r>
              <w:t>redução gradual de osso, gordura, músculo e colágeno faz com que as estruturas percam volume e apresentem menos contato entre si.</w:t>
            </w:r>
          </w:p>
          <w:p>
            <w:r>
              <w:t>A flacidez, por sua vez, ocorre justamente devido à falta de conexão entre os tecidos que proporcionam firmeza.</w:t>
            </w:r>
          </w:p>
          <w:p>
            <w:r>
              <w:t>Portanto, além de compreender que o envelhecimento leva à perda de sustentação e flacidez, é essencial entender a anatomia dos ligamentos retentores da face, dos ossos, dos músculos e dos compartimentos gordurosos profundos e superficiais. Esse conhecimento permitirá a realização de uma técnica mais precisa e segura.</w:t>
            </w:r>
          </w:p>
          <w:p>
            <w:r>
              <w:t>O envelhecimento periorbital é acentuado devido a região ser repleta de particularidades como:</w:t>
            </w:r>
          </w:p>
          <w:p>
            <w:r>
              <w:t>Pele e tecido subcutâneo:</w:t>
            </w:r>
          </w:p>
          <w:p>
            <w:r>
              <w:t>a região palpebral tem pele extremamente fina, com escassez ou ausência de tecido subcutâneo; já a região malar tem pele mais espessa e tecido subcutâneo abundante</w:t>
            </w:r>
          </w:p>
          <w:p>
            <w:r>
              <w:t>Plano ósseo: retrusão maxilar constitucional ou remodelamento ósseo maxilar durante o envelhecimento causam maior profundidade na região palpebral</w:t>
            </w:r>
          </w:p>
          <w:p>
            <w:r>
              <w:t>1st Edition. New York: Thieme</w:t>
            </w:r>
          </w:p>
          <w:p>
            <w:r>
              <w:t>Medical Publishers, Inc.; 2017.</w:t>
            </w:r>
          </w:p>
          <w:p>
            <w:r>
              <w:t>doi:10.1055/b-005-143644</w:t>
            </w:r>
          </w:p>
        </w:tc>
        <w:tc>
          <w:tcPr>
            <w:tcW w:type="dxa" w:w="7257"/>
          </w:tcPr>
          <w:p>
            <w:r>
              <w:t>JOÃO PITHON</w:t>
            </w:r>
          </w:p>
          <w:p>
            <w:r>
              <w:t>Antes de abordar la anatomía propiamente dicha, considero fundamental discutir la fisiología del envejecimiento. Con el paso del tiempo, las ojeras se vuelven más complejas debido a un mecanismo conocido como envejecimiento natural o fisiológico. La reducción gradual de hueso, grasa, músculo y colágeno hace que las estructuras pierdan volumen y presenten menos contacto entre sí. La flacidez, por su parte, ocurre justamente por la falta de conexión entre los tejidos que proporcionan firmeza.</w:t>
            </w:r>
          </w:p>
          <w:p>
            <w:r>
              <w:t>Por lo tanto, además de comprender que el envejecimiento conduce a la pérdida de sostén y a la flacidez, es esencial entender la anatomía de los ligamentos retenedores faciales, de los huesos, de los músculos y de los compartimentos grasos profundos y superficiales. Ese conocimiento permitirá ejecutar una técnica más precisa y segura.</w:t>
            </w:r>
          </w:p>
          <w:p>
            <w:r>
              <w:t>El envejecimiento periorbitario es acentuado porque la región está repleta de particularidades, como:</w:t>
            </w:r>
          </w:p>
          <w:p>
            <w:r>
              <w:t>Piel y tejido subcutáneo:</w:t>
            </w:r>
          </w:p>
          <w:p>
            <w:r>
              <w:t>la región palpebral tiene piel extremadamente fina, con escasez o ausencia de tejido subcutáneo; en cambio, la región malar tiene piel más gruesa y tejido subcutáneo abundante.</w:t>
            </w:r>
          </w:p>
          <w:p>
            <w:r>
              <w:t>Plano óseo: la retrusión maxilar constitucional o el remodelado óseo maxilar durante el envejecimiento causan mayor profundidad en la región palpebral.</w:t>
            </w:r>
          </w:p>
          <w:p>
            <w:r>
              <w:rPr>
                <w:i/>
                <w:color w:val="993300"/>
              </w:rPr>
              <w:t>[SE CONSERVA EN INGLÉS — reproducción del artículo original, no se traduce]</w:t>
            </w:r>
          </w:p>
        </w:tc>
      </w:tr>
    </w:tbl>
    <w:p/>
    <w:p>
      <w:pPr>
        <w:pStyle w:val="Heading2"/>
      </w:pPr>
      <w:r>
        <w:t>Página 12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Observe o deslocamento das gorduras faciais especialmente na região medial, onde os sulcos começam a se formar justamente por esse movimento.</w:t>
            </w:r>
          </w:p>
          <w:p>
            <w:r>
              <w:t>Ligamentos osteocutâneos:</w:t>
            </w:r>
          </w:p>
          <w:p>
            <w:r>
              <w:t>o ligamento da goteira lacrimal traciona a pele infraorbital medial em direçã o à maxila. O</w:t>
            </w:r>
          </w:p>
          <w:p>
            <w:r>
              <w:t>mesmo efeito ocorre com a pele infraorbital lateral, tracionada pelo ligamento de retençã o orbitária (ORL)</w:t>
            </w:r>
          </w:p>
          <w:p>
            <w:r>
              <w:t>Coxins de gordura: durante o envelhecimento, ocorrem herniaçã o da gordura infraorbital e atrofia da gordura malar, o que torna o sulco nasojugal mais proeminente.</w:t>
            </w:r>
          </w:p>
          <w:p>
            <w:r>
              <w:t>Plano muscular: a separaçã o distinta entre a porçã o palpebral (cranial) e a orbital (caudal) do músculo orbicular em sua origem da maxila (goteira lacrimal) cria uma depressão no local do sulco nasojugal</w:t>
            </w:r>
          </w:p>
          <w:p>
            <w:r>
              <w:t>1st Edition. New York: Thieme</w:t>
            </w:r>
          </w:p>
          <w:p>
            <w:r>
              <w:t>Medical Publishers, Inc.; 2017.</w:t>
            </w:r>
          </w:p>
          <w:p>
            <w:r>
              <w:t>doi:10.1055/b-005-143644</w:t>
            </w:r>
          </w:p>
          <w:p>
            <w:r>
              <w:t>Clique no botão ou aponte o celular para o QR Code para baixar o e-book Allergan</w:t>
            </w:r>
          </w:p>
        </w:tc>
        <w:tc>
          <w:tcPr>
            <w:tcW w:type="dxa" w:w="7257"/>
          </w:tcPr>
          <w:p>
            <w:r>
              <w:t>RELLENO TRIDIMENSIONAL DE OJERAS</w:t>
            </w:r>
          </w:p>
          <w:p>
            <w:r>
              <w:t>Observe el desplazamiento de la grasa facial, especialmente en la región medial, donde los surcos comienzan a formarse justamente por ese movimiento.</w:t>
            </w:r>
          </w:p>
          <w:p>
            <w:r>
              <w:t>Ligamentos osteocutáneos: el ligamento de la gotera lagrimal tracciona la piel infraorbitaria medial en dirección al maxilar. El mismo efecto ocurre con la piel infraorbitaria lateral, traccionada por el ligamento retenedor orbitario (LRO/ORL).</w:t>
            </w:r>
          </w:p>
          <w:p>
            <w:r>
              <w:t>Almohadillas grasas: durante el envejecimiento se producen la herniación de la grasa infraorbitaria y la atrofia de la grasa malar, lo que vuelve más prominente el surco nasoyugal.</w:t>
            </w:r>
          </w:p>
          <w:p>
            <w:r>
              <w:t>Plano muscular: la separación nítida entre la porción palpebral (craneal) y la orbitaria (caudal) del músculo orbicular en su origen en el maxilar (gotera lagrimal) crea una depresión en el sitio del surco nasoyugal.</w:t>
            </w:r>
          </w:p>
          <w:p>
            <w:r>
              <w:rPr>
                <w:i/>
                <w:color w:val="993300"/>
              </w:rPr>
              <w:t>[SE CONSERVA EN INGLÉS — reproducción del artículo original, no se traduce]</w:t>
            </w:r>
          </w:p>
          <w:p>
            <w:r>
              <w:t>Haga clic en el botón o apunte el celular al código QR para descargar el e-book de Allergan.</w:t>
            </w:r>
          </w:p>
        </w:tc>
      </w:tr>
    </w:tbl>
    <w:p/>
    <w:p>
      <w:pPr>
        <w:pStyle w:val="Heading2"/>
      </w:pPr>
      <w:r>
        <w:t>Página 13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ARTIGOS: MECANISMO DE ENVELHECIMENTO FACIAL</w:t>
            </w:r>
          </w:p>
        </w:tc>
        <w:tc>
          <w:tcPr>
            <w:tcW w:type="dxa" w:w="7257"/>
          </w:tcPr>
          <w:p>
            <w:r>
              <w:t>ARTÍCULOS: MECANISMO DEL ENVEJECIMIENTO FACIAL</w:t>
            </w:r>
          </w:p>
        </w:tc>
      </w:tr>
    </w:tbl>
    <w:p/>
    <w:p>
      <w:pPr>
        <w:pStyle w:val="Heading2"/>
      </w:pPr>
      <w:r>
        <w:t>Página 14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OUTROS FATORES QUE LEVAM AO</w:t>
            </w:r>
          </w:p>
          <w:p>
            <w:r>
              <w:t>ENVELHECIMENTO DA FACE</w:t>
            </w:r>
          </w:p>
          <w:p>
            <w:r>
              <w:t>2. ESTRUTURA ÓSSEA</w:t>
            </w:r>
          </w:p>
          <w:p>
            <w:r>
              <w:t>A reabsorção óssea da região periorbital é um dos fatores que contribui para o surgimento das olheiras, isso resulta em uma aparência mais afundada e uma transição abrupta entre a pálpebra inferior e a bochecha. Para corrigir essa condição, o preenchimento tridimensional deve incluir a restauração do volume ósseo perdido. Aplicar o preenchedor próximo à margem orbital inferior, em camadas profundas, pode ajudar a suavizar e reduzir a aparência das olheiras. Por isso, ao preencher essa região e utilizar uma técnica de retroinjeção ao longo da margem óssea ajuda a distribuir o ácido hialurônico de forma controlada e precisa, restaurando o volume de maneira natural e evitando a criação de relevos ou acúmulos superficiais.</w:t>
            </w:r>
          </w:p>
        </w:tc>
        <w:tc>
          <w:tcPr>
            <w:tcW w:type="dxa" w:w="7257"/>
          </w:tcPr>
          <w:p>
            <w:r>
              <w:t>RELLENO TRIDIMENSIONAL DE OJERAS</w:t>
            </w:r>
          </w:p>
          <w:p>
            <w:r>
              <w:t>OTROS FACTORES QUE CONDUCEN AL ENVEJECIMIENTO FACIAL</w:t>
            </w:r>
          </w:p>
          <w:p>
            <w:r>
              <w:t>2. ESTRUCTURA ÓSEA</w:t>
            </w:r>
          </w:p>
          <w:p>
            <w:r>
              <w:t>La reabsorción ósea de la región periorbitaria es uno de los factores que contribuyen a la aparición de las ojeras: da como resultado un aspecto más hundido y una transición abrupta entre el párpado inferior y la mejilla. Para corregir esta condición, el relleno tridimensional debe incluir la restauración del volumen óseo perdido. Aplicar el producto de relleno cerca del reborde orbitario inferior, en capas profundas, puede ayudar a suavizar y reducir la apariencia de las ojeras. Por eso, al rellenar esta región, emplear una técnica de retroinyección a lo largo del margen óseo ayuda a distribuir el ácido hialurónico de forma controlada y precisa, restaurando el volumen de manera natural y evitando la creación de relieves o acumulaciones superficiales.</w:t>
            </w:r>
          </w:p>
        </w:tc>
      </w:tr>
    </w:tbl>
    <w:p/>
    <w:p>
      <w:pPr>
        <w:pStyle w:val="Heading2"/>
      </w:pPr>
      <w:r>
        <w:t>Página 15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COSMETIC</w:t>
            </w:r>
          </w:p>
          <w:p>
            <w:r>
              <w:t>Aging of the Facial Skeleton: Aesthetic</w:t>
            </w:r>
          </w:p>
          <w:p>
            <w:r>
              <w:t>Implications and Rejuvenation Strategies</w:t>
            </w:r>
          </w:p>
          <w:p>
            <w:r>
              <w:t>Robert B. Shaw, Jr., M.D.</w:t>
            </w:r>
          </w:p>
          <w:p>
            <w:r>
              <w:t>Evan B. Katzel, B.A.</w:t>
            </w:r>
          </w:p>
          <w:p>
            <w:r>
              <w:t>Peter F. Koltz, M.D.</w:t>
            </w:r>
          </w:p>
          <w:p>
            <w:r>
              <w:t>Michael J. Yaremchuk, M.D.</w:t>
            </w:r>
          </w:p>
          <w:p>
            <w:r>
              <w:t>John A. Girotto, M.D.</w:t>
            </w:r>
          </w:p>
          <w:p>
            <w:r>
              <w:t>David M. Kahn, M.D.</w:t>
            </w:r>
          </w:p>
          <w:p>
            <w:r>
              <w:t>Howard N. Langstein, M.D.</w:t>
            </w:r>
          </w:p>
          <w:p>
            <w:r>
              <w:t>Rochester N Y ; Stanford Calif ; and</w:t>
            </w:r>
          </w:p>
          <w:p>
            <w:r>
              <w:t>Background: Facial aging is a dynamic process involving the aging of soft-tissue and bony structures. In this study, the authors demonstrate how the facial skeleton changes with age in both male and female subjects and what impact these structural changes may have on overall facial aesthetics.</w:t>
            </w:r>
          </w:p>
          <w:p>
            <w:r>
              <w:t>Methods: Facial bone computed tomographic scans were obtained from 60 female and 60 male Caucasian subjects. Twenty male and 20 female subjects were placed in three age categories (20 to 40 years, 41 to 64 years, and 65 years and older). Each computed tomographic scan underwent three-dimensional reconA órbita constitui a fundaçã o do complexo periorbitário e é formada por sete ossos: zigomático, frontal, maxilar, etmoide, esfenoide, lacrimal e palatino. Apresenta estrutura cônica que abriga no seu interior o globo ocular, os músculos intraoculares e a gordura orbital. A principal funçã o desta última é lubrificar e amortecer o globo e os músculos intraoculares. A gordura orbital inferior é dividida em três compartimentos: nasal, central e lateral, contidos pelo septo orbitário, que se estende do tarso ao rebordo orbitário inferior.</w:t>
            </w:r>
          </w:p>
        </w:tc>
        <w:tc>
          <w:tcPr>
            <w:tcW w:type="dxa" w:w="7257"/>
          </w:tcPr>
          <w:p>
            <w:r>
              <w:t>JOÃO PITHON</w:t>
            </w:r>
          </w:p>
          <w:p>
            <w:r>
              <w:rPr>
                <w:i/>
                <w:color w:val="993300"/>
              </w:rPr>
              <w:t>[SE CONSERVA EN INGLÉS — reproducción del artículo original, no se traduce]</w:t>
            </w:r>
          </w:p>
          <w:p>
            <w:r>
              <w:t>La órbita constituye la base del complejo periorbitario y está formada por siete huesos: cigomático, frontal, maxilar, etmoides, esfenoides, lagrimal y palatino. Presenta una estructura cónica que aloja en su interior el globo ocular, los músculos intraoculares y la grasa orbitaria. La función principal de esta última es lubricar y amortiguar el globo y los músculos intraoculares. La grasa orbitaria inferior se divide en tres compartimentos —nasal, central y lateral—, contenidos por el septo orbitario, que se extiende desde el tarso hasta el reborde orbitario inferior.</w:t>
            </w:r>
          </w:p>
        </w:tc>
      </w:tr>
    </w:tbl>
    <w:p/>
    <w:p>
      <w:pPr>
        <w:pStyle w:val="Heading2"/>
      </w:pPr>
      <w:r>
        <w:t>Página 17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COSMETIC</w:t>
            </w:r>
          </w:p>
          <w:p>
            <w:r>
              <w:t>Aging Changes of the Midfacial Fat</w:t>
            </w:r>
          </w:p>
          <w:p>
            <w:r>
              <w:t>Compartments: A Computed</w:t>
            </w:r>
          </w:p>
          <w:p>
            <w:r>
              <w:t>Tomographic Study</w:t>
            </w:r>
          </w:p>
          <w:p>
            <w:r>
              <w:t>Matthias Gierloff, M.D.,</w:t>
            </w:r>
          </w:p>
          <w:p>
            <w:r>
              <w:t>D.M.D.</w:t>
            </w:r>
          </w:p>
          <w:p>
            <w:r>
              <w:t>Christine Sto¨hring, M.D.</w:t>
            </w:r>
          </w:p>
          <w:p>
            <w:r>
              <w:t>Thomas Buder</w:t>
            </w:r>
          </w:p>
          <w:p>
            <w:r>
              <w:t>Volker Gassling, M.D.,</w:t>
            </w:r>
          </w:p>
          <w:p>
            <w:r>
              <w:t>D.M.D.</w:t>
            </w:r>
          </w:p>
          <w:p>
            <w:r>
              <w:t>Yahja Ac¸il, Ph.D.</w:t>
            </w:r>
          </w:p>
          <w:p>
            <w:r>
              <w:t>Jo¨rg Wiltfang, M.D.,</w:t>
            </w:r>
          </w:p>
          <w:p>
            <w:r>
              <w:t>D.M.D., Ph.D.</w:t>
            </w:r>
          </w:p>
          <w:p>
            <w:r>
              <w:t>Kiel and Erlangen, Germany</w:t>
            </w:r>
          </w:p>
          <w:p>
            <w:r>
              <w:t>Background: The restoration of a natural volume distribution is a major goal in facial rejuvenation. The aims of this study were to establish a radiographic method enabling effective measurements of the midfacial fat compartments and to compare the anatomy between human cadavers of younger versus older age.</w:t>
            </w:r>
          </w:p>
          <w:p>
            <w:r>
              <w:t>Methods: Data from computed tomographic scans of 12 nonfixed cadaver heads, divided into two age groups (group 1, 54 to 75 years, n 6; and group</w:t>
            </w:r>
          </w:p>
          <w:p>
            <w:r>
              <w:t>2, 75 to 104 years, n 6), were analyzed. For evaluation of the volume distribution within a specific compartment, the sagittal diameter of the upper, middle, and lower thirds of each compartment was determined. For evaluation of a “sagging” of the compartments, the distance between the cephalad border and the infraorbital rim was determined.</w:t>
            </w:r>
          </w:p>
          <w:p>
            <w:r>
              <w:t>Results: Computed tomography enables a reproducible depiction of the facial fat compartments and reveals aging changes. The distance between the fat compartments and the infraorbital rim was higher in group 2 compared with group 1. The sagittal diameter of the lower third of the compartments was higher, and the sagittal diameter of the upper third was smaller in group 2 compared with group 1. The buccal extension of the buccal fat pad was shown to be an independent, separate compartment.</w:t>
            </w:r>
          </w:p>
          <w:p>
            <w:r>
              <w:t>Conclusions: This study demonstrates an inferior migration of the midfacial fat compartments and an inferior volume shift within the compartments during aging. Additional distinct compartment-specific changes (e.g., volume loss of the deep medial cheek fat and buccal extension of the buccal fat pad) contribute to the appearance of the aged face.</w:t>
            </w:r>
          </w:p>
          <w:p>
            <w:r>
              <w:t>(Plast. Reconstr. Surg. 129: 263, 2012.)</w:t>
            </w:r>
          </w:p>
          <w:p>
            <w:r>
              <w:t>U</w:t>
            </w:r>
          </w:p>
          <w:p>
            <w:r>
              <w:t>nderstanding the facial fat distribution and its age-dependent changes is essential to effectively obtain facial rejuvenation. Rhytidectomy procedures without regard to an agespecific volume distribution will hardly lead to a natural youthful appearance.</w:t>
            </w:r>
          </w:p>
          <w:p>
            <w:r>
              <w:t>In the past, multiple studies have demonstrated that facial fat is highly compartmentalized.1–9 It is composed of independent fat compartments that are separated from each other by vascularized boundaries forming distinct anatomical units.10,11</w:t>
            </w:r>
          </w:p>
          <w:p>
            <w:r>
              <w:t>Morphologic changes of the fat compartments seem to play an essential role in the development of the aged face.5,8 However, the process of facial aging is poorly understood. It is unclear whether the compartments gain or lose volume or whether they change their shape over time. It is unclear which compartments change position relative to the underlying bone or relative to other compartments.</w:t>
            </w:r>
          </w:p>
          <w:p>
            <w:r>
              <w:t>However, if we could determine the physiologic size and shape of each facial fat compartment, including its age-dependent changes, we could redistribute the fat of each compartment in a physiologic way and mimic the facial fat distribution in youth. This would not only lead to a more natural volume distribution but also enable a smaller consumption of fat or filler</w:t>
            </w:r>
          </w:p>
          <w:p>
            <w:r>
              <w:t>From the Department of Oral and Maxillofacial Surgery, the</w:t>
            </w:r>
          </w:p>
          <w:p>
            <w:r>
              <w:t>Department of Diagnostic Radiology, Christian-AlbrechtsUniversity, and the Institute of Anatomy, University of Erlangen-Nuremberg.</w:t>
            </w:r>
          </w:p>
          <w:p>
            <w:r>
              <w:t>Received for publication March 3, 2011; accepted June 27,</w:t>
            </w:r>
          </w:p>
          <w:p>
            <w:r>
              <w:t>2011.</w:t>
            </w:r>
          </w:p>
          <w:p>
            <w:r>
              <w:t>Copyright ©2011 by the American Society of Plastic Surgeons</w:t>
            </w:r>
          </w:p>
          <w:p>
            <w:r>
              <w:t>DOI: 10.1097/PRS.0b013e3182362b96</w:t>
            </w:r>
          </w:p>
          <w:p>
            <w:r>
              <w:t>Disclosure: The authors have no financial interest in this research project or in any of the techniques or equipment used in this study.</w:t>
            </w:r>
          </w:p>
          <w:p>
            <w:r>
              <w:t>www.PRSJournal.com</w:t>
            </w:r>
          </w:p>
          <w:p>
            <w:r>
              <w:t>3. MÚSCULO ORBICULAR DOS OLHOS</w:t>
            </w:r>
          </w:p>
          <w:p>
            <w:r>
              <w:t>O músculo orbicular dos olhos que circunda toda a órbita é o responsável pelo fechamento das pálpebras e pelas expressões ao redor dos olhos através de seu movimento esfincteriano.</w:t>
            </w:r>
          </w:p>
          <w:p>
            <w:r>
              <w:t>Devemos entender o orbicular como uma fina lâmina que se estende desde a inserção palpebral, passando e fazendo íntimo contato com a borda superior do osso orbital e descendo para a região malar, onde permanece entre duas estruturas de gorduras: SOOF e a gordura Nasolabial superficial.</w:t>
            </w:r>
          </w:p>
        </w:tc>
        <w:tc>
          <w:tcPr>
            <w:tcW w:type="dxa" w:w="7257"/>
          </w:tcPr>
          <w:p>
            <w:r>
              <w:t>JOÃO PITHON</w:t>
            </w:r>
          </w:p>
          <w:p>
            <w:r>
              <w:rPr>
                <w:i/>
                <w:color w:val="993300"/>
              </w:rPr>
              <w:t>[SE CONSERVA EN INGLÉS — reproducción del artículo original, no se traduce]</w:t>
            </w:r>
          </w:p>
          <w:p>
            <w:r>
              <w:t>3. MÚSCULO ORBICULAR DEL OJO</w:t>
            </w:r>
          </w:p>
          <w:p>
            <w:r>
              <w:t>El músculo orbicular del ojo, que rodea toda la órbita, es el responsable del cierre de los párpados y de las expresiones alrededor de los ojos a través de su movimiento esfinteriano.</w:t>
            </w:r>
          </w:p>
          <w:p>
            <w:r>
              <w:t>Debemos entender el orbicular como una lámina fina que se extiende desde la inserción palpebral, pasando y haciendo contacto íntimo con el borde superior del hueso orbitario, y descendiendo hacia la región malar, donde permanece entre dos estructuras grasas: la SOOF y la grasa nasolabial superficial.</w:t>
            </w:r>
          </w:p>
        </w:tc>
      </w:tr>
    </w:tbl>
    <w:p/>
    <w:p>
      <w:pPr>
        <w:pStyle w:val="Heading2"/>
      </w:pPr>
      <w:r>
        <w:t>Página 18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Como a musculatura da região periorbital, especialmente a porção medial do músculo orbicular dos olhos, tem contato íntimo com a pele, a aplicação de grandes quantidades de ácido hialurônico nessa área exige cautela. Quando se utiliza um volume excessivo de preenchedores, o resultado pode ser um aumento visível do volume na região, o que pode gerar um efeito artificial e até mesmo indesejado, especialmente em camadas mais superficiais. A pele ao redor dos olhos é fina e sensível, e o excesso de produto pode se destacar sob essa camada, criando um contorno ou protuberância perceptível, o que comprometeria o aspecto natural da área.</w:t>
            </w:r>
          </w:p>
        </w:tc>
        <w:tc>
          <w:tcPr>
            <w:tcW w:type="dxa" w:w="7257"/>
          </w:tcPr>
          <w:p>
            <w:r>
              <w:t>RELLENO TRIDIMENSIONAL DE OJERAS</w:t>
            </w:r>
          </w:p>
          <w:p>
            <w:r>
              <w:t>Como la musculatura de la región periorbitaria —en especial la porción medial del músculo orbicular del ojo— tiene contacto íntimo con la piel, la aplicación de grandes cantidades de ácido hialurónico en esta área exige cautela. Cuando se utiliza un volumen excesivo de producto de relleno, el resultado puede ser un aumento visible del volumen en la región, lo que puede generar un efecto artificial e incluso indeseado, especialmente en las capas más superficiales. La piel alrededor de los ojos es fina y sensible, y el exceso de producto puede destacarse por debajo de esa capa, creando un contorno o una protuberancia perceptible, lo que comprometería el aspecto natural del área.</w:t>
            </w:r>
          </w:p>
        </w:tc>
      </w:tr>
    </w:tbl>
    <w:p/>
    <w:p>
      <w:pPr>
        <w:pStyle w:val="Heading2"/>
      </w:pPr>
      <w:r>
        <w:t>Página 19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Esse efeito de visibilidade do preenchedor é exacerbado pelo efeito Tyndall, um fenômeno óptico que ocorre quando a luz se dispersa de maneira irregular ao passar pela pele. Em aplicações superficiais de preenchedores, a luz que incide sobre a pele pode ser dispersa de forma desigual devido à densidade e características do produto. Isso resulta em um tom azulado ou esbranquiçado na área tratada, que é um indicativo claro de que o ácido hialurônico está presente muito próximo à superfície da pele. Esse fenômeno ocorre, principalmente, em regiões com pele fina, como nas olheiras, onde o produto pode se tornar visível e comprometer a naturalidade do tratamento.</w:t>
            </w:r>
          </w:p>
        </w:tc>
        <w:tc>
          <w:tcPr>
            <w:tcW w:type="dxa" w:w="7257"/>
          </w:tcPr>
          <w:p>
            <w:r>
              <w:t>JOÃO PITHON</w:t>
            </w:r>
          </w:p>
          <w:p>
            <w:r>
              <w:t>Este efecto de visibilidad del producto de relleno se ve exacerbado por el efecto Tyndall, un fenómeno óptico que ocurre cuando la luz se dispersa de manera irregular al atravesar la piel. En aplicaciones superficiales de rellenos, la luz que incide sobre la piel puede dispersarse de forma desigual debido a la densidad y a las características del producto. Esto resulta en un tono azulado o blanquecino en el área tratada, que es un indicio claro de que el ácido hialurónico se encuentra demasiado cerca de la superficie de la piel. Este fenómeno ocurre principalmente en regiones de piel fina, como las ojeras, donde el producto puede volverse visible y comprometer la naturalidad del tratamiento.</w:t>
            </w:r>
          </w:p>
        </w:tc>
      </w:tr>
    </w:tbl>
    <w:p/>
    <w:p>
      <w:pPr>
        <w:pStyle w:val="Heading2"/>
      </w:pPr>
      <w:r>
        <w:t>Página 20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Para evitar complicações como a aplicação superficial ou interferência com o músculo orbicular, é essencial que o preenchimento seja feito nas camadas mais profundas da pele, utilizando a técnica de tridimensional. Isso garante uma distribuição mais homogênea e minimiza o risco de o ácido hialurônico ser visível ou criar relevo na superfície da pele.</w:t>
            </w:r>
          </w:p>
          <w:p>
            <w:r>
              <w:t>ANATOMIA NO CADAVER</w:t>
            </w:r>
          </w:p>
          <w:p>
            <w:r>
              <w:t>- REVISAO COMPLETA</w:t>
            </w:r>
          </w:p>
          <w:p>
            <w:r>
              <w:t>4. VASCULARIZAÇÃO</w:t>
            </w:r>
          </w:p>
          <w:p>
            <w:r>
              <w:t>O sulco nasojugal é irrigado pelas artérias angular e infraorbitária, com seus respectivos ramos e anastomoses. A artéria angular, por exemplo, após cruzar superficialmente o tendão cantal medial,</w:t>
            </w:r>
          </w:p>
        </w:tc>
        <w:tc>
          <w:tcPr>
            <w:tcW w:type="dxa" w:w="7257"/>
          </w:tcPr>
          <w:p>
            <w:r>
              <w:t>RELLENO TRIDIMENSIONAL DE OJERAS</w:t>
            </w:r>
          </w:p>
          <w:p>
            <w:r>
              <w:t>Para evitar complicaciones como la aplicación superficial o la interferencia con el músculo orbicular, es esencial que el relleno se realice en las capas más profundas de la piel, utilizando la técnica tridimensional. Esto garantiza una distribución más homogénea y minimiza el riesgo de que el ácido hialurónico quede visible o cree relieve en la superficie de la piel.</w:t>
            </w:r>
          </w:p>
          <w:p>
            <w:r>
              <w:t>ANATOMÍA EN CADÁVER — REVISIÓN COMPLETA</w:t>
            </w:r>
          </w:p>
          <w:p>
            <w:r>
              <w:t>4. VASCULARIZACIÓN</w:t>
            </w:r>
          </w:p>
          <w:p>
            <w:r>
              <w:t>El surco nasoyugal está irrigado por las arterias angular e infraorbitaria, con sus respectivas ramas y anastomosis. La arteria angular, por ejemplo, tras cruzar superficialmente el tendón cantal medial,</w:t>
            </w:r>
          </w:p>
        </w:tc>
      </w:tr>
    </w:tbl>
    <w:p/>
    <w:p>
      <w:pPr>
        <w:pStyle w:val="Heading2"/>
      </w:pPr>
      <w:r>
        <w:t>Página 21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23 se anastomosa com o ramo nasal dorsal da artéria oftálmica, ramo da artéria carótida interna. O sulco palpebromalar, por sua vez, é</w:t>
            </w:r>
          </w:p>
          <w:p>
            <w:r>
              <w:t>irrigado pelas artérias zigomático-orbital e facial transversa, que são ramos da artéria facial.</w:t>
            </w:r>
          </w:p>
          <w:p>
            <w:r>
              <w:t>5. COMPARTIMENTOS DE GORDURA</w:t>
            </w:r>
          </w:p>
          <w:p>
            <w:r>
              <w:t>As gorduras orbitais desempenham um papel essencial na sustentação e estética da região ao redor dos olhos, e sua alteração com o envelhecimento está diretamente ligada ao surgimento de olheiras, bolsas e outros sinais típicos da idade. A gordura pré-septal (superficial), que está localizada logo abaixo da pele na pálpebra inferior, é uma das principais responsáveis pela aparência suave e preenchida dessa área. Com o passar dos anos, essa gordura tende a se atrofiar ou migrar para baixo, o que resulta na formação de sulcos e olheiras. A perda de vaolume nessa região faz com que o contorno das olheiras se tornem mais pronunciado, gerando o efeito de “sombras”</w:t>
            </w:r>
          </w:p>
          <w:p>
            <w:r>
              <w:t>que tornam a área mais escura.</w:t>
            </w:r>
          </w:p>
          <w:p>
            <w:r>
              <w:t>Além disso, a gordura suborbicular (SOOF), situada abaixo da borda inferior da órbita, tende a se deslocar com a idade, formando as características bolsas de gordura. Essa migração excessiva pode contribuir para o aspecto de cansaço e envelhecimento da região periorbital. A perda de volume da gordura suborbicular e o seu acúmulo na parte inferior das pálpebras tornam a área das olheiras mais visível, afetando diretamente a estética dos olhos.</w:t>
            </w:r>
          </w:p>
        </w:tc>
        <w:tc>
          <w:tcPr>
            <w:tcW w:type="dxa" w:w="7257"/>
          </w:tcPr>
          <w:p>
            <w:r>
              <w:t>JOÃO PITHON</w:t>
            </w:r>
          </w:p>
          <w:p>
            <w:r>
              <w:t>se anastomosa con la rama nasal dorsal de la arteria oftálmica, rama de la arteria carótida interna. El surco palpebromalar, por su parte, está irrigado por las arterias cigomático-orbitaria y transversa facial, que son ramas de la arteria facial.</w:t>
            </w:r>
          </w:p>
          <w:p>
            <w:r>
              <w:t>5. COMPARTIMENTOS GRASOS</w:t>
            </w:r>
          </w:p>
          <w:p>
            <w:r>
              <w:t>La grasa orbitaria desempeña un papel esencial en el sostén y la estética de la región alrededor de los ojos, y su alteración con el envejecimiento está directamente ligada a la aparición de ojeras, bolsas y otros signos típicos de la edad. La grasa preseptal (superficial), localizada justo debajo de la piel en el párpado inferior, es una de las principales responsables del aspecto suave y relleno de esta área. Con el paso de los años, esta grasa tiende a atrofiarse o a migrar hacia abajo, lo que resulta en la formación de surcos y ojeras. La pérdida de volumen en esta región hace que el contorno de las ojeras se vuelva más pronunciado, generando el efecto de «sombras» que oscurece el área.</w:t>
            </w:r>
          </w:p>
          <w:p>
            <w:r>
              <w:t>Además, la grasa suborbicular del ojo (SOOF), situada por debajo del borde inferior de la órbita, tiende a desplazarse con la edad, formando las características bolsas grasas. Esta migración excesiva puede contribuir al aspecto de cansancio y envejecimiento de la región periorbitaria. La pérdida de volumen de la grasa suborbicular y su acumulación en la parte inferior de los párpados vuelven más visible el área de las ojeras, lo que afecta directamente la estética de los ojos.</w:t>
            </w:r>
          </w:p>
        </w:tc>
      </w:tr>
    </w:tbl>
    <w:p/>
    <w:p>
      <w:pPr>
        <w:pStyle w:val="Heading2"/>
      </w:pPr>
      <w:r>
        <w:t>Página 22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O QUE É SOOF?</w:t>
            </w:r>
          </w:p>
          <w:p>
            <w:r>
              <w:t>Por fim, a gordura orbital profunda, que fica mais no rebordo ósseo da órbita, também perde volume com o tempo e com o aumento da flacidez há um prolapso dessas gorduras evidenciando as bolsas infraorbitárias.</w:t>
            </w:r>
          </w:p>
        </w:tc>
        <w:tc>
          <w:tcPr>
            <w:tcW w:type="dxa" w:w="7257"/>
          </w:tcPr>
          <w:p>
            <w:r>
              <w:t>RELLENO TRIDIMENSIONAL DE OJERAS</w:t>
            </w:r>
          </w:p>
          <w:p>
            <w:r>
              <w:t>¿QUÉ ES LA SOOF?</w:t>
            </w:r>
          </w:p>
          <w:p>
            <w:r>
              <w:t>Por último, la grasa orbitaria profunda, que se sitúa más hacia el reborde óseo de la órbita, también pierde volumen con el tiempo y, con el aumento de la flacidez, se produce un prolapso de esta grasa que evidencia las bolsas infraorbitarias.</w:t>
            </w:r>
          </w:p>
        </w:tc>
      </w:tr>
    </w:tbl>
    <w:p/>
    <w:p>
      <w:pPr>
        <w:pStyle w:val="Heading2"/>
      </w:pPr>
      <w:r>
        <w:t>Página 23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Essas mudanças nas gorduras orbitais são responsáveis por grande parte dos sinais de envelhecimento na área dos olhos. A perda de volume, a migração das gorduras para áreas indesejadas e a diminuição da elasticidade da pele ao redor dos olhos podem resultar em olheiras profundas, bolsas e um olhar mais cansado. A compreensão desses processos é fundamental para tratamentos estéticos, como o preenchimento de olheiras com ácido hialurônico, que visa restaurar o volume perdido e suavizar as alterações provocadas pelo envelhecimento, proporcionando um resultado mais natural e rejuvenescido.</w:t>
            </w:r>
          </w:p>
        </w:tc>
        <w:tc>
          <w:tcPr>
            <w:tcW w:type="dxa" w:w="7257"/>
          </w:tcPr>
          <w:p>
            <w:r>
              <w:t>JOÃO PITHON</w:t>
            </w:r>
          </w:p>
          <w:p>
            <w:r>
              <w:t>Estos cambios en la grasa orbitaria son responsables de gran parte de los signos de envejecimiento en el área de los ojos. La pérdida de volumen, la migración de la grasa hacia áreas indeseadas y la disminución de la elasticidad de la piel alrededor de los ojos pueden resultar en ojeras profundas, bolsas y una mirada más cansada. La comprensión de estos procesos es fundamental para tratamientos estéticos como el relleno de ojeras con ácido hialurónico, que busca restaurar el volumen perdido y suavizar las alteraciones provocadas por el envejecimiento, proporcionando un resultado más natural y rejuvenecido.</w:t>
            </w:r>
          </w:p>
        </w:tc>
      </w:tr>
    </w:tbl>
    <w:p/>
    <w:p>
      <w:pPr>
        <w:pStyle w:val="Heading2"/>
      </w:pPr>
      <w:r>
        <w:t>Página 25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Para um resultado eficaz e natural no preenchimento das olheiras, é essencial que o profissional identifique corretamente as áreas de perda de volume nas camadas de gordura orbital. A</w:t>
            </w:r>
          </w:p>
          <w:p>
            <w:r>
              <w:t>partir dessa avaliação, ele pode escolher o ponto de aplicação ideal, garantindo que o suporte subcutâneo seja restaurado de forma precisa e tridimensional.</w:t>
            </w:r>
          </w:p>
          <w:p>
            <w:r>
              <w:t>A escolha do local de aplicação, no entanto, não é a única consideração importante: a característica do produto utilizado também desempenha um papel crucial na obtenção de um resultado harmônico. Quando se trata da região periorbital, o ideal é optar por preenchedores com baixo Swelling Factor (ou fator de inchaço), que proporcionam um resultado mais controlado e evitam exageros indesejados na área sensível da pálpebra inferior. Esses produtos têm a capacidade de se integrar suavemente à anatomia da região, sem causar volumes excessivos que possam comprometer a naturalidade.</w:t>
            </w:r>
          </w:p>
          <w:p>
            <w:r>
              <w:t>Portanto, para garantir um preenchimento de olheiras de sucesso, é necessário que o profissional leve em consideração</w:t>
            </w:r>
          </w:p>
        </w:tc>
        <w:tc>
          <w:tcPr>
            <w:tcW w:type="dxa" w:w="7257"/>
          </w:tcPr>
          <w:p>
            <w:r>
              <w:t>JOÃO PITHON</w:t>
            </w:r>
          </w:p>
          <w:p>
            <w:r>
              <w:t>Para lograr un resultado eficaz y natural en el relleno de las ojeras, es esencial que el profesional identifique correctamente las áreas de pérdida de volumen en las capas de grasa orbitaria. A partir de esa evaluación puede elegir el punto de aplicación ideal, garantizando que el soporte subcutáneo se restaure de forma precisa y tridimensional.</w:t>
            </w:r>
          </w:p>
          <w:p>
            <w:r>
              <w:t>La elección del sitio de aplicación, sin embargo, no es la única consideración importante: la característica del producto utilizado también desempeña un papel crucial en la obtención de un resultado armónico. Cuando se trata de la región periorbitaria, lo ideal es optar por productos de relleno con bajo Swelling Factor (o factor de hinchazón), que proporcionan un resultado más controlado y evitan excesos indeseados en el área sensible del párpado inferior. Estos productos tienen la capacidad de integrarse suavemente a la anatomía de la región, sin causar volúmenes excesivos que puedan comprometer la naturalidad.</w:t>
            </w:r>
          </w:p>
          <w:p>
            <w:r>
              <w:t>Por lo tanto, para garantizar un relleno de ojeras exitoso, es necesario que el profesional tome en consideración</w:t>
            </w:r>
          </w:p>
        </w:tc>
      </w:tr>
    </w:tbl>
    <w:p/>
    <w:p>
      <w:pPr>
        <w:pStyle w:val="Heading2"/>
      </w:pPr>
      <w:r>
        <w:t>Página 26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28 não apenas a técnica de aplicação, mas também o tipo de produto, a profundidade de injeção e a forma de integração do volume restaurado com o contorno facial, sempre visando um resultado natural e esteticamente equilibrado.</w:t>
            </w:r>
          </w:p>
          <w:p>
            <w:r>
              <w:t>6. LIGAMENTOS RETENTORES</w:t>
            </w:r>
          </w:p>
          <w:p>
            <w:r>
              <w:t>Antes de abordar a anatomia dos ligamentos específicos da órbita, é importante entender a diferença entre ligamentos falsos e ligamentos verdadeiros. Os ligamentos falsos são aqueles que não conectam todas as estruturas ao longo de seu percurso e estabelecem conexões parciais, como entre um músculo e uma gordura, um osso e um músculo, ou um músculo e a pele. Essa conexão parcial promove maior aderência entre os tecidos, tornando-os menos móveis.</w:t>
            </w:r>
          </w:p>
          <w:p>
            <w:r>
              <w:t>Diferente dos ligamentos verdadeiros, que atravessam desde o osso até a pele, que se comportam de forma semelhante a uma árvore: suas “raízes” se conectam ao osso, formando um “tronco”, que então se ramifica em diferentes direções, ligando-se a outras estruturas. Por atravessarem todas as camadas, os ligamentos verdadeiros marcam pontos específicos da face, onde normalmente se formam sulcos.</w:t>
            </w:r>
          </w:p>
        </w:tc>
        <w:tc>
          <w:tcPr>
            <w:tcW w:type="dxa" w:w="7257"/>
          </w:tcPr>
          <w:p>
            <w:r>
              <w:t>RELLENO TRIDIMENSIONAL DE OJERAS</w:t>
            </w:r>
          </w:p>
          <w:p>
            <w:r>
              <w:t>no solo la técnica de aplicación, sino también el tipo de producto, la profundidad de inyección y la forma de integración del volumen restaurado con el contorno facial, siempre buscando un resultado natural y estéticamente equilibrado.</w:t>
            </w:r>
          </w:p>
        </w:tc>
      </w:tr>
    </w:tbl>
    <w:p/>
    <w:p>
      <w:pPr>
        <w:pStyle w:val="Heading2"/>
      </w:pPr>
      <w:r>
        <w:t>Página 27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Os principais ligamentos retentores verdadeiros da face são:</w:t>
            </w:r>
          </w:p>
          <w:p>
            <w:r>
              <w:t>• Ligamento retentor da órbita</w:t>
            </w:r>
          </w:p>
          <w:p>
            <w:r>
              <w:t>• Ligamento zigomático-cutâneo</w:t>
            </w:r>
          </w:p>
          <w:p>
            <w:r>
              <w:t>• Ligamento buco-maxilar</w:t>
            </w:r>
          </w:p>
          <w:p>
            <w:r>
              <w:t>• Ligamento mandibular-cutâneo</w:t>
            </w:r>
          </w:p>
          <w:p>
            <w:r>
              <w:t>Esses ligamentos são responsáveis pela formação de sulcos na face, como:</w:t>
            </w:r>
          </w:p>
          <w:p>
            <w:r>
              <w:t>• Sulco da calha lacrimal</w:t>
            </w:r>
          </w:p>
          <w:p>
            <w:r>
              <w:t>• Sulco nasojugal</w:t>
            </w:r>
          </w:p>
          <w:p>
            <w:r>
              <w:t>• Sulco do ligamento zigomático-cutâneo</w:t>
            </w:r>
          </w:p>
          <w:p>
            <w:r>
              <w:t>• Sulco nasolabial</w:t>
            </w:r>
          </w:p>
          <w:p>
            <w:r>
              <w:t>• Sulco labiomentoniano</w:t>
            </w:r>
          </w:p>
        </w:tc>
        <w:tc>
          <w:tcPr>
            <w:tcW w:type="dxa" w:w="7257"/>
          </w:tcPr>
          <w:p>
            <w:r>
              <w:t>JOÃO PITHON</w:t>
            </w:r>
          </w:p>
          <w:p>
            <w:r>
              <w:t>Los principales ligamentos retenedores verdaderos de la cara son:</w:t>
            </w:r>
          </w:p>
          <w:p>
            <w:r>
              <w:t>• Ligamento retenedor orbitario</w:t>
            </w:r>
          </w:p>
          <w:p>
            <w:r>
              <w:t>• Ligamento cigomático-cutáneo</w:t>
            </w:r>
          </w:p>
          <w:p>
            <w:r>
              <w:t>• Ligamento buco-maxilar</w:t>
            </w:r>
          </w:p>
          <w:p>
            <w:r>
              <w:t>• Ligamento mandíbulo-cutáneo</w:t>
            </w:r>
          </w:p>
          <w:p>
            <w:r>
              <w:t>Estos ligamentos son responsables de la formación de surcos en la cara, como:</w:t>
            </w:r>
          </w:p>
          <w:p>
            <w:r>
              <w:t>• Surco de la gotera lagrimal</w:t>
            </w:r>
          </w:p>
          <w:p>
            <w:r>
              <w:t>• Surco nasoyugal</w:t>
            </w:r>
          </w:p>
          <w:p>
            <w:r>
              <w:t>• Surco del ligamento cigomático-cutáneo</w:t>
            </w:r>
          </w:p>
          <w:p>
            <w:r>
              <w:t>• Surco nasolabial</w:t>
            </w:r>
          </w:p>
          <w:p>
            <w:r>
              <w:t>• Surco labiomentoniano</w:t>
            </w:r>
          </w:p>
        </w:tc>
      </w:tr>
    </w:tbl>
    <w:p/>
    <w:p>
      <w:pPr>
        <w:pStyle w:val="Heading2"/>
      </w:pPr>
      <w:r>
        <w:t>Página 28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PT 2. ANATOMIA DOS LIGAMENTO</w:t>
            </w:r>
          </w:p>
          <w:p>
            <w:r>
              <w:t>VERDADEIROS E FALSOS</w:t>
            </w:r>
          </w:p>
          <w:p>
            <w:r>
              <w:t>Os ligamentos retentores da face, como o ligamento zigomático cutâneo e o ligamento retentor da órbita, são estruturas essenciais que fixam a pele e a gordura à órbita, criando separações entre os diferentes compartimentos de gordura. Com o envelhecimento, não é que os ligamentos percam firmeza, mas sim que, devido à reabsorção óssea, à perda de gordura e à diminuição de colágeno, os pontos de conexão entre os ligamentos e a estrutura óssea se tornam mais distantes e raros. Esse processo leva a um afrouxamento da região, resultando em deslocamento das gorduras orbitais, que podem ficar mais frouxas e desorganizadas, formando sulcos profundos e acentuando o aparecimento de olheiras e do sulco nasojugal.</w:t>
            </w:r>
          </w:p>
        </w:tc>
        <w:tc>
          <w:tcPr>
            <w:tcW w:type="dxa" w:w="7257"/>
          </w:tcPr>
          <w:p>
            <w:r>
              <w:t>RELLENO TRIDIMENSIONAL DE OJERAS</w:t>
            </w:r>
          </w:p>
          <w:p>
            <w:r>
              <w:t>PT 2. ANATOMÍA DE LOS LIGAMENTOS VERDADEROS Y FALSOS</w:t>
            </w:r>
          </w:p>
          <w:p>
            <w:r>
              <w:t>Los ligamentos retenedores faciales, como el ligamento cigomático-cutáneo y el ligamento retenedor orbitario, son estructuras esenciales que fijan la piel y la grasa a la órbita, creando separaciones entre los distintos compartimentos grasos. Con el envejecimiento no es que los ligamentos pierdan firmeza, sino que, debido a la reabsorción ósea, la pérdida de grasa y la disminución del colágeno, los puntos de conexión entre los ligamentos y la estructura ósea se vuelven más distantes y escasos. Este proceso conduce a un aflojamiento de la región, que resulta en el desplazamiento de la grasa orbitaria, la cual puede quedar más laxa y desorganizada, formando surcos profundos y acentuando la aparición de las ojeras y del surco nasoyugal.</w:t>
            </w:r>
          </w:p>
        </w:tc>
      </w:tr>
    </w:tbl>
    <w:p/>
    <w:p>
      <w:pPr>
        <w:pStyle w:val="Heading2"/>
      </w:pPr>
      <w:r>
        <w:t>Página 29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Nesse cenário, o preenchedor atua como um apoio estratégico, preenchendo as áreas onde a gordura e a sustentação natural foram perdidas, restaurando o suporte abaixo dos ligamentos. Ele ajuda a estruturar as gorduras periorbitais, dificultando o avanço do deslocamento das estruturas que ocorre com o envelhecimento. Ao agir dessa forma, o preenchedor cria uma âncora que ajuda a estabilizar os compartimentos de gordura, proporcionando um efeito de sustentação e evitando que a região continue a ceder com o tempo.</w:t>
            </w:r>
          </w:p>
          <w:p>
            <w:r>
              <w:t>A técnica de preenchimento deve levar em consideração a anatomia e os pontos de conexão dos ligamentos, sempre aplicando o preenchedor abaixo dos ligamentos, para restaurar o volume de forma tridimensional. Esse método impede o acúmulo excessivo de material nas camadas superficiais, onde a pele é mais fina e menos sustentada, garantindo um contorno mais natural e harmonioso.</w:t>
            </w:r>
          </w:p>
          <w:p>
            <w:r>
              <w:t>Com essa abordagem, a área das olheiras é suavizada e o volume perdido é restaurado, mantendo a integridade da anatomia facial e evitando irregularidades, como bolsas ou inchaços.</w:t>
            </w:r>
          </w:p>
        </w:tc>
        <w:tc>
          <w:tcPr>
            <w:tcW w:type="dxa" w:w="7257"/>
          </w:tcPr>
          <w:p>
            <w:r>
              <w:t>JOÃO PITHON</w:t>
            </w:r>
          </w:p>
          <w:p>
            <w:r>
              <w:t>En este escenario, el producto de relleno actúa como un apoyo estratégico: rellena las áreas donde la grasa y el sostén natural se han perdido, restaurando el soporte por debajo de los ligamentos. Ayuda a estructurar la grasa periorbitaria, dificultando el avance del desplazamiento de las estructuras que ocurre con el envejecimiento. Al actuar de esta forma, el producto de relleno crea un anclaje que ayuda a estabilizar los compartimentos grasos, proporcionando un efecto de sostén y evitando que la región continúe cediendo con el tiempo.</w:t>
            </w:r>
          </w:p>
          <w:p>
            <w:r>
              <w:t>La técnica de relleno debe tomar en consideración la anatomía y los puntos de conexión de los ligamentos, aplicando siempre el</w:t>
            </w:r>
          </w:p>
        </w:tc>
      </w:tr>
    </w:tbl>
    <w:p/>
    <w:p>
      <w:pPr>
        <w:pStyle w:val="Heading2"/>
      </w:pPr>
      <w:r>
        <w:t>Página 30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O sulco nasojugal (SNJ) se estende inferolateralmente do canto medial até a linha meio pupilar. Lateralmente a este ponto, pode-se observar, em alguns pacientes, outra fenda, o sulco palpebromalar (SPM). Em alguns casos, com o envelhecimento, os dois sulcos se fundem, formando um único sulco contínuo, que demarca nitidamente a protrusão da gordura orbital, cranialmente, e a região malar, muitas vezes já atrófica, distalmente.</w:t>
            </w:r>
          </w:p>
          <w:p>
            <w:r>
              <w:t>Baixe o livro AFE</w:t>
            </w:r>
          </w:p>
          <w:p>
            <w:r>
              <w:t>Anatomia SNJ e SPM</w:t>
            </w:r>
          </w:p>
        </w:tc>
        <w:tc>
          <w:tcPr>
            <w:tcW w:type="dxa" w:w="7257"/>
          </w:tcPr>
          <w:p>
            <w:r>
              <w:t>RELLENO TRIDIMENSIONAL DE OJERAS</w:t>
            </w:r>
          </w:p>
          <w:p>
            <w:r>
              <w:t>El surco nasoyugal (SNY) se extiende inferolateralmente desde el canto medial hasta la línea mediopupilar. Lateralmente a este punto puede observarse, en algunos pacientes, otra hendidura: el surco palpebromalar (SPM). En algunos casos, con el envejecimiento, ambos surcos se fusionan y forman un único surco continuo que demarca nítidamente la protrusión de la grasa orbitaria en sentido craneal y la región malar —muchas veces ya atrófica— en sentido distal.</w:t>
            </w:r>
          </w:p>
          <w:p>
            <w:r>
              <w:t>Descargue el libro AFE</w:t>
            </w:r>
          </w:p>
          <w:p>
            <w:r>
              <w:t>Anatomía del SNY y del SPM</w:t>
            </w:r>
          </w:p>
        </w:tc>
      </w:tr>
    </w:tbl>
    <w:p/>
    <w:p>
      <w:pPr>
        <w:pStyle w:val="Heading2"/>
      </w:pPr>
      <w:r>
        <w:t>Página 31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Segundo a classificaçã o de Hirmand, o sulco nasojugal pode ser dividido em três classes: na classe I, os pacientes apresentam perda de volume apenas no SNJ. Na classe II, existe perda de volume na área orbital medial e lateral e achatamento da região malar anterior, ao passo que na classe III há depressão total dos sulcos medial e lateral com deficiência avançada de volume nas regiões malar anterior e zigomática</w:t>
            </w:r>
          </w:p>
        </w:tc>
        <w:tc>
          <w:tcPr>
            <w:tcW w:type="dxa" w:w="7257"/>
          </w:tcPr>
          <w:p>
            <w:r>
              <w:t>JOÃO PITHON</w:t>
            </w:r>
          </w:p>
          <w:p>
            <w:r>
              <w:t>Según la clasificación de Hirmand, el surco nasoyugal puede dividirse en tres clases: en la clase I, los pacientes presentan pérdida de volumen únicamente en el SNY. En la clase II existe pérdida de volumen en el área orbitaria medial y lateral, además de aplanamiento de la región malar anterior. En la clase III, en cambio, hay depresión total de los surcos medial y lateral, con deficiencia avanzada de volumen en las regiones malar anterior y cigomática.</w:t>
            </w:r>
          </w:p>
        </w:tc>
      </w:tr>
    </w:tbl>
    <w:p/>
    <w:p>
      <w:pPr>
        <w:pStyle w:val="Heading2"/>
      </w:pPr>
      <w:r>
        <w:t>Página 32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ARTIGO 2: HIRMAND</w:t>
            </w:r>
          </w:p>
          <w:p>
            <w:r>
              <w:t>ARTIGO 3: BRAZ</w:t>
            </w:r>
          </w:p>
          <w:p>
            <w:r>
              <w:t>Grau 2</w:t>
            </w:r>
          </w:p>
          <w:p>
            <w:r>
              <w:t>Grau 3</w:t>
            </w:r>
          </w:p>
          <w:p>
            <w:r>
              <w:t>IMAGEM 2: CLASSIFICACAO DAS OLHEIRAS</w:t>
            </w:r>
          </w:p>
        </w:tc>
        <w:tc>
          <w:tcPr>
            <w:tcW w:type="dxa" w:w="7257"/>
          </w:tcPr>
          <w:p>
            <w:r>
              <w:t>RELLENO TRIDIMENSIONAL DE OJERAS</w:t>
            </w:r>
          </w:p>
          <w:p>
            <w:r>
              <w:t>ARTÍCULO 2: HIRMAND</w:t>
            </w:r>
          </w:p>
          <w:p>
            <w:r>
              <w:t>ARTÍCULO 3: BRAZ</w:t>
            </w:r>
          </w:p>
          <w:p>
            <w:r>
              <w:t>Grado 2</w:t>
            </w:r>
          </w:p>
          <w:p>
            <w:r>
              <w:t>Grado 3</w:t>
            </w:r>
          </w:p>
          <w:p>
            <w:r>
              <w:t>IMAGEN 2: CLASIFICACIÓN DE LAS OJERAS</w:t>
            </w:r>
          </w:p>
        </w:tc>
      </w:tr>
    </w:tbl>
    <w:p/>
    <w:p>
      <w:pPr>
        <w:pStyle w:val="Heading2"/>
      </w:pPr>
      <w:r>
        <w:t>Página 33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Recobrindo o septo orbitário, encontramos a porçã o palpebral do músculo orbicular dos olhos, que se insere distalmente no nível do rebordo orbitário inferior. Essa porçã o se encontra logo abaixo da pele, pois muitas vezes não se encontra tecido subcutâneo nessa região. Já a porçã o orbitária desse músculo origina-se abaixo da porçã o palpebral, 0,5 a 1 cm abaixo do rebordo orbitário inferior.</w:t>
            </w:r>
          </w:p>
          <w:p>
            <w:r>
              <w:t>Acima da porçã o orbitária encontra-se o coxim de gordura superficial nasolabial e malar medial; abaixo encontra-se o compartimento de gordura suborbicular dos olhos (SOOF, do inglês suborbicularis oculi fat), também conhecida como gordura pré- zigomática.</w:t>
            </w:r>
          </w:p>
        </w:tc>
        <w:tc>
          <w:tcPr>
            <w:tcW w:type="dxa" w:w="7257"/>
          </w:tcPr>
          <w:p>
            <w:r>
              <w:t>JOÃO PITHON</w:t>
            </w:r>
          </w:p>
          <w:p>
            <w:r>
              <w:t>Recubriendo el septo orbitario encontramos la porción palpebral del músculo orbicular del ojo, que se inserta distalmente al nivel del reborde orbitario inferior. Esta porción se ubica justo por debajo de la piel, ya que muchas veces no hay tejido subcutáneo en esa región. La porción orbitaria de este músculo, en cambio, se origina por debajo de la porción palpebral, de 0,5 a 1 cm por debajo del reborde orbitario inferior. Por encima de la porción orbitaria se encuentra la almohadilla grasa superficial nasolabial y malar medial; por debajo se encuentra el compartimento de grasa suborbicular del ojo (SOOF, del inglés suborbicularis oculi fat), también conocido como grasa precigomática.</w:t>
            </w:r>
          </w:p>
        </w:tc>
      </w:tr>
    </w:tbl>
    <w:p/>
    <w:p>
      <w:pPr>
        <w:pStyle w:val="Heading2"/>
      </w:pPr>
      <w:r>
        <w:t>Página 34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As duas porçõ es – palpebral e orbital – são “fixadas” ao rebordo orbitário inferior medialmente pelo ligamento da goteira lacrimal e lateralmente pelo ligamento de retençã o orbicular (ORL). A goteira lacrimal é uma estrutura anatômica decorrente de uma separaçã o distinta entre as porçõ es palpebral (cranial) e orbital (caudal) do músculo orbicular em sua origem na maxila. O sulco nasojugal é manifestaçã o clínica, decorrente da soma dos seguintes elementos anatômicos.</w:t>
            </w:r>
          </w:p>
          <w:p>
            <w:r>
              <w:t>Sendo assim, pode-se concluir que o sulco nasojugal resulta de um “desnivelamento”, observado medialmente entre a região palpebral e a nasolabial. O sulco palpebromalar, por sua vez, encontra-se entre a gordura infraorbitária e o ligamento de retençã o orbital (ORL), acima da junçã o entre a porçã o palpebral (cranial) e a orbital (caudal) do músculo orbicular dos olhos</w:t>
            </w:r>
          </w:p>
          <w:p>
            <w:r>
              <w:t>PT 1. ANATOMIA DOS LIAGAMENTOS</w:t>
            </w:r>
          </w:p>
          <w:p>
            <w:r>
              <w:t>VERDADEIROS E FALSOS</w:t>
            </w:r>
          </w:p>
        </w:tc>
        <w:tc>
          <w:tcPr>
            <w:tcW w:type="dxa" w:w="7257"/>
          </w:tcPr>
          <w:p>
            <w:r>
              <w:t>RELLENO TRIDIMENSIONAL DE OJERAS</w:t>
            </w:r>
          </w:p>
          <w:p>
            <w:r>
              <w:t>Ambas porciones —palpebral y orbitaria— quedan «fijadas» al reborde orbitario inferior: medialmente por el ligamento de la gotera lagrimal y lateralmente por el ligamento retenedor orbicular (ORL). La gotera lagrimal es una estructura anatómica derivada de una separación nítida entre las porciones palpebral (craneal) y orbitaria (caudal) del músculo orbicular en su origen en el maxilar. El surco nasoyugal es la manifestación clínica resultante de la suma de los siguientes elementos anatómicos.</w:t>
            </w:r>
          </w:p>
          <w:p>
            <w:r>
              <w:t>Así pues, puede concluirse que el surco nasoyugal resulta de un «desnivel» observado medialmente entre la región palpebral y la nasolabial. El surco palpebromalar, por su parte, se encuentra entre la grasa infraorbitaria y el ligamento retenedor orbitario (ORL), por encima de la unión entre la porción palpebral (craneal) y la orbitaria (caudal) del músculo orbicular del ojo.</w:t>
            </w:r>
          </w:p>
          <w:p>
            <w:r>
              <w:t>PT 1. ANATOMÍA DE LOS LIGAMENTOS VERDADEROS Y FALSOS</w:t>
            </w:r>
          </w:p>
        </w:tc>
      </w:tr>
    </w:tbl>
    <w:p/>
    <w:p>
      <w:pPr>
        <w:pStyle w:val="Heading2"/>
      </w:pPr>
      <w:r>
        <w:t>Página 35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7. PELE</w:t>
            </w:r>
          </w:p>
          <w:p>
            <w:r>
              <w:t>A pele da região orbital é muito mais fina do que em outras partes do rosto, com espessura variando de 0,3 a 0,5 mm, o que a torna extremamente vulnerável e um dos motivos pelos quais as olheiras e as bolsas de gordura se tornam mais visíveis com o tempo. A pele fina também tem menor capacidade de resistir a estresses, como a perda de colágeno e elastina, resultando em flacidez e perda de volume.</w:t>
            </w:r>
          </w:p>
          <w:p>
            <w:r>
              <w:t>A elasticidade da pele orbital diminui com o envelhecimento devido à diminuição do colágeno e da elastina, duas proteínas essenciais para a firmeza e a flexibilidade da pele. Essa perda de elasticidade é uma das principais causas da flacidez na região, o que contribui para o aparecimento de sulcos, como o sulco nasojugal, e para a acentuação das olheiras.</w:t>
            </w:r>
          </w:p>
        </w:tc>
        <w:tc>
          <w:tcPr>
            <w:tcW w:type="dxa" w:w="7257"/>
          </w:tcPr>
          <w:p>
            <w:r>
              <w:t>JOÃO PITHON</w:t>
            </w:r>
          </w:p>
          <w:p>
            <w:r>
              <w:t>7. PIEL</w:t>
            </w:r>
          </w:p>
          <w:p>
            <w:r>
              <w:t>La piel de la región orbitaria es mucho más fina que en otras partes del rostro, con un grosor que varía de 0,3 a 0,5 mm, lo que la vuelve extremadamente vulnerable y constituye una de las razones por las que las ojeras y las bolsas grasas se vuelven más visibles con el tiempo. La piel fina también tiene menor capacidad de resistir estreses, como la pérdida de colágeno y elastina, lo que resulta en flacidez y pérdida de volumen.</w:t>
            </w:r>
          </w:p>
          <w:p>
            <w:r>
              <w:t>La elasticidad de la piel orbitaria disminuye con el envejecimiento debido a la reducción del colágeno y de la elastina, dos proteínas esenciales para la firmeza y la flexibilidad de la piel. Esta pérdida de elasticidad es una de las principales causas de la flacidez en la región, lo que contribuye a la aparición de surcos —como el surco nasoyugal— y a la acentuación de las ojeras.</w:t>
            </w:r>
          </w:p>
        </w:tc>
      </w:tr>
    </w:tbl>
    <w:p/>
    <w:p>
      <w:pPr>
        <w:pStyle w:val="Heading2"/>
      </w:pPr>
      <w:r>
        <w:t>Página 36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A pele da região periorbital também é mais propensa à desidratação, pois possui poucas glândulas sebáceas. Isso a torna mais suscetível a linhas finas e a um aspecto de cansaço. A falta de hidratação adequada pode acentuar as olheiras e criar um contorno irregular, o que muitas vezes exige tratamentos estéticos para restaurar o volume e a suavidade da pele.</w:t>
            </w:r>
          </w:p>
          <w:p>
            <w:r>
              <w:t>A pele da área ao redor dos olhos é muito vascularizada, o que significa que os vasos sanguíneos são visíveis de forma mais fácil, especialmente quando a pele está mais fina ou a circulação está comprometida. Esse fenômeno contribui para a aparência das olheiras escuras, que surgem quando há acúmulo de sangue ou linfa, visível através da pele fina e delicada.</w:t>
            </w:r>
          </w:p>
          <w:p>
            <w:r>
              <w:t>Review Article</w:t>
            </w:r>
          </w:p>
          <w:p>
            <w:r>
              <w:t>Definitions of groove and hollowness of the infraorbital region and clinical treatment using soft-tissue filler</w:t>
            </w:r>
          </w:p>
          <w:p>
            <w:r>
              <w:t>Ji-Hyun Lee1, Giwoong Hong2</w:t>
            </w:r>
          </w:p>
          <w:p>
            <w:r>
              <w:t>1Department of Anatomy, Gachon University School of Medicine, Incheon; 2Samskin Plastic Surgery Clinic, Seoul, Korea</w:t>
            </w:r>
          </w:p>
        </w:tc>
        <w:tc>
          <w:tcPr>
            <w:tcW w:type="dxa" w:w="7257"/>
          </w:tcPr>
          <w:p>
            <w:r>
              <w:t>RELLENO TRIDIMENSIONAL DE OJERAS</w:t>
            </w:r>
          </w:p>
          <w:p>
            <w:r>
              <w:t>La piel de la región periorbitaria también es más propensa a la deshidratación, ya que posee pocas glándulas sebáceas. Esto la vuelve más susceptible a las líneas finas y a un aspecto de cansancio. La falta de hidratación adecuada puede acentuar las ojeras y crear un contorno irregular, lo que muchas veces exige tratamientos estéticos para restaurar el volumen y la suavidad de la piel.</w:t>
            </w:r>
          </w:p>
          <w:p>
            <w:r>
              <w:t>La piel del área alrededor de los ojos está muy vascularizada, lo que significa que los vasos sanguíneos se ven con mayor facilidad, especialmente cuando la piel es más fina o la circulación está comprometida. Este fenómeno contribuye a la apariencia de las ojeras oscuras, que surgen cuando hay acumulación de sangre o linfa visible a través de la piel fina y delicada.</w:t>
            </w:r>
          </w:p>
          <w:p>
            <w:r>
              <w:rPr>
                <w:i/>
                <w:color w:val="993300"/>
              </w:rPr>
              <w:t>[SE CONSERVA EN INGLÉS — reproducción del artículo original, no se traduce]</w:t>
            </w:r>
          </w:p>
        </w:tc>
      </w:tr>
    </w:tbl>
    <w:p/>
    <w:p>
      <w:pPr>
        <w:pStyle w:val="Heading2"/>
      </w:pPr>
      <w:r>
        <w:t>Página 37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R - Reologia:</w:t>
            </w:r>
          </w:p>
          <w:p>
            <w:r>
              <w:t>A Escolha do</w:t>
            </w:r>
          </w:p>
          <w:p>
            <w:r>
              <w:t>Preenchedor Ideal</w:t>
            </w:r>
          </w:p>
          <w:p>
            <w:r>
              <w:t>02.</w:t>
            </w:r>
          </w:p>
        </w:tc>
        <w:tc>
          <w:tcPr>
            <w:tcW w:type="dxa" w:w="7257"/>
          </w:tcPr>
          <w:p>
            <w:r>
              <w:t>R - Reología: la elección del producto de relleno ideal</w:t>
            </w:r>
          </w:p>
          <w:p>
            <w:r>
              <w:t>02.</w:t>
            </w:r>
          </w:p>
        </w:tc>
      </w:tr>
    </w:tbl>
    <w:p/>
    <w:p>
      <w:pPr>
        <w:pStyle w:val="Heading2"/>
      </w:pPr>
      <w:r>
        <w:t>Página 38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Ao longo dos anos, as principais referências da dermatologia mundial têm defendido o uso de preenchedores com baixo G’ e partículas pequenas para a região infraorbital. O argumento desses especialistas é que esses produtos reduziram o risco de edema e irregularidades. No entanto, essa abordagem está equivocada. A falta de domínio sobre a reologia do ácido hialurônico levou milhares de profissionais a cometerem erros técnicos, resultando em edemas persistentes nos pacientes. O inchaço recorrente observado após o preenchimento de olheiras não é apenas um problema de técnica, mas sim da escolha inadequada do preenchedor.</w:t>
            </w:r>
          </w:p>
          <w:p>
            <w:r>
              <w:t>A região infraorbital apresenta a particularidade anatômica de não possuir gordura superficial na porção palpebral, o que reduz sua resistência mecânica e hidrostática. Isso exige uma aplicação precisa para evitar relevos e edemas. Para isso, é essencial adotar uma abordagem Tridimensional e Multilayers, utilizando um produto com baixo Swelling Factor (SF).</w:t>
            </w:r>
          </w:p>
          <w:p>
            <w:r>
              <w:t>A reologia refere-se às propriedades físico-químicas e viscoelásticas de um material, incluindo sua resposta a diferentes forças e pressões. No preenchimento de olheiras, entender a reologia do preenchedor escolhido é fundamental, pois essa área delicada exige um controle rigoroso na aplicação. O Swelling Factor é a propriedade reológica mais relevante para essa escolha, pois reflete a capacidade do material de absorver água, influenciando diretamente o risco de edema.</w:t>
            </w:r>
          </w:p>
        </w:tc>
        <w:tc>
          <w:tcPr>
            <w:tcW w:type="dxa" w:w="7257"/>
          </w:tcPr>
          <w:p>
            <w:r>
              <w:t>JOÃO PITHON</w:t>
            </w:r>
          </w:p>
          <w:p>
            <w:r>
              <w:t>A lo largo de los años, las principales referencias de la dermatología mundial han defendido el uso de productos de relleno con bajo G' y partículas pequeñas para la región infraorbitaria. El argumento de estos especialistas es que tales productos reducían el riesgo de edema e irregularidades. Sin embargo, este enfoque es equivocado. La falta de dominio sobre la reología del ácido hialurónico llevó a miles de profesionales a cometer errores técnicos, con edemas persistentes en los pacientes como resultado. La hinchazón recurrente que se observa después del relleno de ojeras no es solo un problema de técnica, sino de la elección inadecuada del producto de relleno.</w:t>
            </w:r>
          </w:p>
          <w:p>
            <w:r>
              <w:t>La región infraorbitaria presenta la particularidad anatómica de no poseer grasa superficial en la porción palpebral, lo que reduce su resistencia mecánica e hidrostática. Esto exige una aplicación precisa para evitar relieves y edemas. Para ello es esencial adoptar un abordaje tridimensional y multicapa (multilayers), utilizando un producto con bajo Swelling Factor (SF).</w:t>
            </w:r>
          </w:p>
          <w:p>
            <w:r>
              <w:t>La reología se refiere a las propiedades fisicoquímicas y viscoelásticas de un material, incluida su respuesta a distintas fuerzas y presiones. En el relleno de ojeras, entender la reología del producto elegido es fundamental, ya que esta área delicada exige un control riguroso en la aplicación. El Swelling Factor es la propiedad reológica más relevante para esa elección, porque refleja la capacidad del material de absorber agua e influye directamente en el riesgo de edema.</w:t>
            </w:r>
          </w:p>
        </w:tc>
      </w:tr>
    </w:tbl>
    <w:p/>
    <w:p>
      <w:pPr>
        <w:pStyle w:val="Heading2"/>
      </w:pPr>
      <w:r>
        <w:t>Página 39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1. SWELLING FACTOR (SF) E SUA INFLUÊNCIA</w:t>
            </w:r>
          </w:p>
          <w:p>
            <w:r>
              <w:t>NO PREENCHIMENTO DE OLHEIRAS</w:t>
            </w:r>
          </w:p>
          <w:p>
            <w:r>
              <w:t>O ácido hialurônico é uma molécula altamente higroscópica, capaz de atrair e reter água dos tecidos adjacentes. Se essa absorção for excessiva, pode resultar em um aumento de volume artificial, destacando ainda mais as olheiras e criando um aspecto indesejado de inchaço.</w:t>
            </w:r>
          </w:p>
          <w:p>
            <w:r>
              <w:t>Para minimizar esse risco, o preenchedor ideal para a região das olheiras deve reunir três características principais que, em conjunto, reduzem seu Swelling Factor:</w:t>
            </w:r>
          </w:p>
          <w:p>
            <w:r>
              <w:t>1. Baixa concentração de ácido hialurônico (mg/mL):</w:t>
            </w:r>
          </w:p>
          <w:p>
            <w:r>
              <w:t>A molécula de ácido hialurônico tem como propriedade principal a higroscopia, que é a capacidade de atrair água de um material. Quanto maior a concentração de ácido hialurônico maior a pressão hidrostática, portanto preenchedores com menor concentração apresentam menor SF. A sugestão de concentração ideal para menor SF é de até 20 mg/mL de ácido hialurônico.</w:t>
            </w:r>
          </w:p>
          <w:p>
            <w:r>
              <w:t>2. Partículas grandes de AH:</w:t>
            </w:r>
          </w:p>
          <w:p>
            <w:r>
              <w:t>Ácido hialurônico com partículas maiores têm menor superfície de contato com o meio, fazendo menos trocas químicas com o ambiente em que está depositado, tendendo a ser mais estável e mais durável reduzindo sua capacidade higroscópica, diminuindo o acúmulo de água na região infra orbitária.</w:t>
            </w:r>
          </w:p>
        </w:tc>
        <w:tc>
          <w:tcPr>
            <w:tcW w:type="dxa" w:w="7257"/>
          </w:tcPr>
          <w:p>
            <w:r>
              <w:t>RELLENO TRIDIMENSIONAL DE OJERAS</w:t>
            </w:r>
          </w:p>
          <w:p>
            <w:r>
              <w:t>1. SWELLING FACTOR (SF) Y SU INFLUENCIA EN EL RELLENO DE OJERAS</w:t>
            </w:r>
          </w:p>
          <w:p>
            <w:r>
              <w:t>El ácido hialurónico es una molécula altamente higroscópica, capaz de atraer y retener agua de los tejidos adyacentes. Si esa absorción es excesiva, puede resultar en un aumento artificial del volumen, que destaca aún más las ojeras y crea un aspecto indeseado de hinchazón.</w:t>
            </w:r>
          </w:p>
          <w:p>
            <w:r>
              <w:t>Para minimizar ese riesgo, el producto de relleno ideal para la región de las ojeras debe reunir tres características principales que, en conjunto, reducen su Swelling Factor:</w:t>
            </w:r>
          </w:p>
          <w:p>
            <w:r>
              <w:t>1. Baja concentración de ácido hialurónico (mg/mL):</w:t>
            </w:r>
          </w:p>
          <w:p>
            <w:r>
              <w:t>La molécula de ácido hialurónico tiene como propiedad principal la higroscopía, que es la capacidad de atraer agua. Cuanto mayor es la concentración de ácido hialurónico, mayor es la presión hidrostática; por lo tanto, los productos con menor concentración presentan menor SF. La concentración sugerida como ideal para un menor SF es de hasta 20 mg/mL de ácido hialurónico.</w:t>
            </w:r>
          </w:p>
          <w:p>
            <w:r>
              <w:t>2. Partículas grandes de AH:</w:t>
            </w:r>
          </w:p>
          <w:p>
            <w:r>
              <w:t>El ácido hialurónico con partículas más grandes tiene menor superficie de contacto con el medio, por lo que realiza menos intercambios químicos con el ambiente en el que está depositado. Tiende así a ser más estable y más duradero, lo que reduce su capacidad higroscópica y disminuye la acumulación de agua en la región infraorbitaria.</w:t>
            </w:r>
          </w:p>
        </w:tc>
      </w:tr>
    </w:tbl>
    <w:p/>
    <w:p>
      <w:pPr>
        <w:pStyle w:val="Heading2"/>
      </w:pPr>
      <w:r>
        <w:t>Página 40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3. Alto G’ (módulo de elasticidade):</w:t>
            </w:r>
          </w:p>
          <w:p>
            <w:r>
              <w:t>O G’ está relacionado à resistência à deformação do gel. Um G’</w:t>
            </w:r>
          </w:p>
          <w:p>
            <w:r>
              <w:t>alto significa que o gel tem uma capacidade de alta elasticidade, ou seja é um produto que resiste mais a força G aplicada no mesmo, se tornando em um produto mais duro. Geralmente durante o processo de industrialização do AH, produtos com maior G’, são produtos com partículas maiores e mais estáveis, que também contribuem para o menor Swelling factor.</w:t>
            </w:r>
          </w:p>
        </w:tc>
        <w:tc>
          <w:tcPr>
            <w:tcW w:type="dxa" w:w="7257"/>
          </w:tcPr>
          <w:p>
            <w:r>
              <w:t>JOÃO PITHON</w:t>
            </w:r>
          </w:p>
          <w:p>
            <w:r>
              <w:t>3. Alto G' (módulo elástico):</w:t>
            </w:r>
          </w:p>
          <w:p>
            <w:r>
              <w:t>El G' está relacionado con la resistencia a la deformación del gel. Un G' alto significa que el gel tiene una elasticidad elevada, es decir, es un producto que resiste más a la fuerza G que se le aplica, lo que lo vuelve un producto más firme. Generalmente, durante el proceso de industrialización del AH, los productos con mayor G' son productos de partículas más grandes y más estables, lo que también contribuye a un menor Swelling Factor.</w:t>
            </w:r>
          </w:p>
        </w:tc>
      </w:tr>
    </w:tbl>
    <w:p/>
    <w:p>
      <w:pPr>
        <w:pStyle w:val="Heading2"/>
      </w:pPr>
      <w:r>
        <w:t>Página 41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De acordo com esse estudo que relaciona diversas propriedades reológicas como G’, G”, concentração de AH, entre outras características de diversos produtos, foi observado que a relação estatisticamente relevante se demonstrou entre SF e G’.</w:t>
            </w:r>
          </w:p>
          <w:p>
            <w:r>
              <w:t>Quanto maior o G’, menor o SF. apesar desta conclusão do estudo e baseado na literatura, posso afirmar que esse não é o único fator que deve ser analisado, e sim um grupo de características juntas, por exemplo, um produto com alto G’ Como Biogelis volume, que tem alto G’ porém apresenta também alta concentração de AH (25 mg/mL), é um produto que dá edema persistente nas olheiras. isso comprova que deve-se analisar a relação das 3 propriedades para ter mais precisão do comportamento do preenchedor.</w:t>
            </w:r>
          </w:p>
        </w:tc>
        <w:tc>
          <w:tcPr>
            <w:tcW w:type="dxa" w:w="7257"/>
          </w:tcPr>
          <w:p>
            <w:r>
              <w:t>RELLENO TRIDIMENSIONAL DE OJERAS</w:t>
            </w:r>
          </w:p>
          <w:p>
            <w:r>
              <w:t>De acuerdo con este estudio, que relaciona diversas propiedades reológicas —G', G'', concentración de AH, entre otras características de varios productos—, se observó que la relación estadísticamente relevante se dio entre el SF y el G'.</w:t>
            </w:r>
          </w:p>
          <w:p>
            <w:r>
              <w:t>Cuanto mayor es el G', menor es el SF. A pesar de esta conclusión del estudio, y con base en la literatura, puedo afirmar que ese no es el único factor que debe analizarse, sino un conjunto de características en su totalidad. Por ejemplo, un producto con alto G' como Biogelis Volume, que tiene alto G' pero presenta también alta concentración de AH (25 mg/mL), es un producto que genera edema persistente en las ojeras. Esto comprueba que se deben analizar las tres propiedades en su relación mutua para tener mayor precisión sobre el comportamiento del producto de relleno.</w:t>
            </w:r>
          </w:p>
        </w:tc>
      </w:tr>
    </w:tbl>
    <w:p/>
    <w:p>
      <w:pPr>
        <w:pStyle w:val="Heading2"/>
      </w:pPr>
      <w:r>
        <w:t>Página 42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Relacao entre g’e sf.</w:t>
            </w:r>
          </w:p>
          <w:p>
            <w:r>
              <w:t>Steven Fagien, M.D.</w:t>
            </w:r>
          </w:p>
          <w:p>
            <w:r>
              <w:t>Vince Bertucci, M.D.</w:t>
            </w:r>
          </w:p>
          <w:p>
            <w:r>
              <w:t>Erika von Grote, Ph.D.</w:t>
            </w:r>
          </w:p>
          <w:p>
            <w:r>
              <w:t>Jay H. Mashburn, Ph.D.</w:t>
            </w:r>
          </w:p>
          <w:p>
            <w:r>
              <w:t>Boca Raton, Fla.; Toronto and</w:t>
            </w:r>
          </w:p>
          <w:p>
            <w:r>
              <w:t>Woodbridge, Ontario, Canada; and</w:t>
            </w:r>
          </w:p>
          <w:p>
            <w:r>
              <w:t>Fort Worth, Texas</w:t>
            </w:r>
          </w:p>
          <w:p>
            <w:r>
              <w:t>Background: Injectable hyaluronic acid ﬁllers are routinely used for correction of soft-tissue volume loss and facial rejuvenation. Product differentiation has primarily been based on the rheologic parameter known as elastic modulus (G′), although other physicochemical properties are being explored to characterize potential product performance. As clinical data regarding product performance are lacking, the practical experience of injectors provides a valuable bridge in the knowledge gap between product rheologic data and product use</w:t>
            </w:r>
          </w:p>
          <w:p>
            <w:r>
              <w:t>Rheologic and Physicochemical Properties</w:t>
            </w:r>
          </w:p>
          <w:p>
            <w:r>
              <w:t>Used to Differentiate Injectable Hyaluronic</w:t>
            </w:r>
          </w:p>
          <w:p>
            <w:r>
              <w:t>Acid Filler Products</w:t>
            </w:r>
          </w:p>
          <w:p>
            <w:r>
              <w:t>COSMETIC</w:t>
            </w:r>
          </w:p>
          <w:p>
            <w:r>
              <w:t>Rheologic and Physicochemical Characteristics of Hyaluronic Acid Fillers: Overview and</w:t>
            </w:r>
          </w:p>
          <w:p>
            <w:r>
              <w:t>Relationship to Product Performance</w:t>
            </w:r>
          </w:p>
          <w:p>
            <w:r>
              <w:t>Carola de la Guardia, PhD1</w:t>
            </w:r>
          </w:p>
          <w:p>
            <w:r>
              <w:t>Ada Virno, PharmD, PhD2</w:t>
            </w:r>
          </w:p>
          <w:p>
            <w:r>
              <w:t>Maria Musumeci, PhD1</w:t>
            </w:r>
          </w:p>
          <w:p>
            <w:r>
              <w:t>Aude Bernardin, PhD3</w:t>
            </w:r>
          </w:p>
          <w:p>
            <w:r>
              <w:t>Michael B. Silberberg, MD, MBA1</w:t>
            </w:r>
          </w:p>
          <w:p>
            <w:r>
              <w:t>1Medical Affairs, Allergan Aesthetics, an AbbVie company, Marlow,</w:t>
            </w:r>
          </w:p>
          <w:p>
            <w:r>
              <w:t>United Kingdom of Great Britain and Northern Ireland</w:t>
            </w:r>
          </w:p>
          <w:p>
            <w:r>
              <w:t>2Clinical Development, Allergan Aesthetics, an AbbVie company,</w:t>
            </w:r>
          </w:p>
          <w:p>
            <w:r>
              <w:t>Rome, Italy</w:t>
            </w:r>
          </w:p>
          <w:p>
            <w:r>
              <w:t>3Allergan Aesthetics, an AbbVie company, Pringy, France</w:t>
            </w:r>
          </w:p>
          <w:p>
            <w:r>
              <w:t>Address for correspondence Michael B. Silberberg, MD, MBA, Medical</w:t>
            </w:r>
          </w:p>
          <w:p>
            <w:r>
              <w:t>Affairs, Allergan Aesthetics, an AbbVie company, Marlow</w:t>
            </w:r>
          </w:p>
          <w:p>
            <w:r>
              <w:t>International, Ground Floor, Parkway, Marlow, Buckinghamshire</w:t>
            </w:r>
          </w:p>
          <w:p>
            <w:r>
              <w:t>SL71YL, United Kingdom of Great Britain and Northern Ireland (e-mail: michael.silberberg@abbvie.com).</w:t>
            </w:r>
          </w:p>
          <w:p>
            <w:r>
              <w:t>Original Article</w:t>
            </w:r>
          </w:p>
          <w:p>
            <w:r>
              <w:t>THIEME</w:t>
            </w:r>
          </w:p>
          <w:p>
            <w:r>
              <w:t>Article published online: 2022-02-03</w:t>
            </w:r>
          </w:p>
          <w:p>
            <w:r>
              <w:t>Portanto, o ideal é escolher um ácido hialurônico com baixa tendência ao swelling, alta elasticidade (G’) e partículas maiores, com uma baixa concentração de AH.</w:t>
            </w:r>
          </w:p>
        </w:tc>
        <w:tc>
          <w:tcPr>
            <w:tcW w:type="dxa" w:w="7257"/>
          </w:tcPr>
          <w:p>
            <w:r>
              <w:t>JOÃO PITHON</w:t>
            </w:r>
          </w:p>
          <w:p>
            <w:r>
              <w:t>Relación entre G' y SF.</w:t>
            </w:r>
          </w:p>
          <w:p>
            <w:r>
              <w:rPr>
                <w:i/>
                <w:color w:val="993300"/>
              </w:rPr>
              <w:t>[SE CONSERVA EN INGLÉS — reproducción del artículo original, no se traduce]</w:t>
            </w:r>
          </w:p>
          <w:p>
            <w:r>
              <w:t>Por lo tanto, lo ideal es elegir un ácido hialurónico con baja tendencia al swelling, alta elasticidad (G') y partículas más grandes, con una baja concentración de AH.</w:t>
            </w:r>
          </w:p>
        </w:tc>
      </w:tr>
    </w:tbl>
    <w:p/>
    <w:p>
      <w:pPr>
        <w:pStyle w:val="Heading2"/>
      </w:pPr>
      <w:r>
        <w:t>Página 43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2. PRODUTOS ADEQUADOS PARA A REGIÃO DAS OLHEIRAS E</w:t>
            </w:r>
          </w:p>
          <w:p>
            <w:r>
              <w:t>SUAS CARACTERÍSTICAS REOLÓGICAS:</w:t>
            </w:r>
          </w:p>
          <w:p>
            <w:r>
              <w:t>1. YVOIRE CONTOUR</w:t>
            </w:r>
          </w:p>
          <w:p>
            <w:r>
              <w:t>• Concentração de AH: 20mg/ml</w:t>
            </w:r>
          </w:p>
          <w:p>
            <w:r>
              <w:t>• G’ (Módulo de Elasticidade): 484</w:t>
            </w:r>
          </w:p>
          <w:p>
            <w:r>
              <w:t>• Tamanho de Partícula: &gt; 1000 micrômetros</w:t>
            </w:r>
          </w:p>
          <w:p>
            <w:r>
              <w:t>Análise:</w:t>
            </w:r>
          </w:p>
          <w:p>
            <w:r>
              <w:t>• Concentração de AH: Com uma concentração de 20mg/ml, o</w:t>
            </w:r>
          </w:p>
          <w:p>
            <w:r>
              <w:t>Yvoire Contour tem uma concentração moderada, o que é ideal para áreas delicadas como as olheiras. Isso evita um volume excessivo e garante um resultado mais natural.</w:t>
            </w:r>
          </w:p>
          <w:p>
            <w:r>
              <w:t>• G’ (484): Um G’ de 484 é relativamente alto, o que confere maior firmeza e estrutura ao produto, proporcionando um preenchimento duradouro, mas ao mesmo tempo controlado. Essa característica é importante para evitar que o produto se mova ou migre para outras áreas.</w:t>
            </w:r>
          </w:p>
          <w:p>
            <w:r>
              <w:t>• Tamanho da Partícula (&gt; 1000 micrômetros): As partículas grandes são indicadas para fornecer estabilidade e boa distribuição do gel. No entanto, para a área das olheiras, é necessário cuidado na aplicação, pois partículas muito grandes podem ser difíceis de distribuir uniformemente. Mas, em conjunto com a boa elasticidade (G’), o Yvoire Contour é uma boa escolha para quem precisa de um preenchimento mais firme, mantendo a naturalidade.</w:t>
            </w:r>
          </w:p>
        </w:tc>
        <w:tc>
          <w:tcPr>
            <w:tcW w:type="dxa" w:w="7257"/>
          </w:tcPr>
          <w:p>
            <w:r>
              <w:t>RELLENO TRIDIMENSIONAL DE OJERAS</w:t>
            </w:r>
          </w:p>
          <w:p>
            <w:r>
              <w:t>2. PRODUCTOS ADECUADOS PARA LA REGIÓN DE LAS OJERAS Y SUS CARACTERÍSTICAS REOLÓGICAS</w:t>
            </w:r>
          </w:p>
          <w:p>
            <w:r>
              <w:t>1. YVOIRE CONTOUR</w:t>
            </w:r>
          </w:p>
          <w:p>
            <w:r>
              <w:t>• Concentración de AH: 20 mg/mL</w:t>
            </w:r>
          </w:p>
          <w:p>
            <w:r>
              <w:t>• G' (módulo elástico): 484</w:t>
            </w:r>
          </w:p>
          <w:p>
            <w:r>
              <w:t>• Tamaño de partícula: &gt; 1000 micrómetros</w:t>
            </w:r>
          </w:p>
          <w:p>
            <w:r>
              <w:t>Análisis:</w:t>
            </w:r>
          </w:p>
          <w:p>
            <w:r>
              <w:t>• Concentración de AH: con una concentración de 20 mg/mL, Yvoire Contour tiene una concentración moderada, ideal para áreas delicadas como las ojeras. Esto evita un volumen excesivo y garantiza un resultado más natural.</w:t>
            </w:r>
          </w:p>
          <w:p>
            <w:r>
              <w:t>• G' (484): un G' de 484 es relativamente alto, lo que confiere mayor firmeza y estructura al producto y proporciona un relleno duradero pero, al mismo tiempo, controlado. Esta característica es importante para evitar que el producto se mueva o migre hacia otras áreas.</w:t>
            </w:r>
          </w:p>
          <w:p>
            <w:r>
              <w:t>• Tamaño de partícula (&gt; 1000 micrómetros): las partículas grandes están indicadas para aportar estabilidad y una buena distribución del gel. No obstante, en el área de las ojeras es necesario cuidado en la aplicación, ya que las partículas muy grandes pueden ser difíciles de distribuir de manera uniforme. Pero, en conjunto con su buena elasticidad (G'), Yvoire Contour es una buena elección para quien necesita un relleno más firme manteniendo la naturalidad.</w:t>
            </w:r>
          </w:p>
        </w:tc>
      </w:tr>
    </w:tbl>
    <w:p/>
    <w:p>
      <w:pPr>
        <w:pStyle w:val="Heading2"/>
      </w:pPr>
      <w:r>
        <w:t>Página 44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2. RESTYLANE LIFT</w:t>
            </w:r>
          </w:p>
          <w:p>
            <w:r>
              <w:t>• Concentração de AH: Aproximadamente 20 mg/ml</w:t>
            </w:r>
          </w:p>
          <w:p>
            <w:r>
              <w:t>• G’ (Módulo de Elasticidade): 411</w:t>
            </w:r>
          </w:p>
          <w:p>
            <w:r>
              <w:t>• Tamanho de Partícula: &gt; 1000 micrômetros</w:t>
            </w:r>
          </w:p>
          <w:p>
            <w:r>
              <w:t>Análise:</w:t>
            </w:r>
          </w:p>
          <w:p>
            <w:r>
              <w:t>• Concentração de AH e G’: O Restylane Lift é um gel de alta densidade e alta elasticidade, com uma boa concentração de AH, ideal para regiões que necessitam de mais estrutura, como as olheiras.</w:t>
            </w:r>
          </w:p>
          <w:p>
            <w:r>
              <w:t>A alta elasticidade permite que o produto se mantenha firme, sem perder naturalidade.</w:t>
            </w:r>
          </w:p>
          <w:p>
            <w:r>
              <w:t>• Tamanho da Partícula: O tamanho das partículas também é grande, o que proporciona boa estrutura e volume, garantindo um preenchimento eficiente. No entanto, a aplicação precisa ser feita de maneira cuidadosa e precisa para evitar que o produto crie volume excessivo ou migre para áreas ao redor dos olhos.</w:t>
            </w:r>
          </w:p>
          <w:p>
            <w:r>
              <w:t>3. VOLUMA</w:t>
            </w:r>
          </w:p>
          <w:p>
            <w:r>
              <w:t>• Concentração de AH: 20mg/ml</w:t>
            </w:r>
          </w:p>
          <w:p>
            <w:r>
              <w:t>• G’ (Módulo de Elasticidade): Muito alto (geralmente acima de 500)</w:t>
            </w:r>
          </w:p>
          <w:p>
            <w:r>
              <w:t>• Tamanho de Partícula: &gt; 1000 micrômetros</w:t>
            </w:r>
          </w:p>
          <w:p>
            <w:r>
              <w:t>Análise:</w:t>
            </w:r>
          </w:p>
          <w:p>
            <w:r>
              <w:t>• Concentração de AH: O Voluma tem uma concentração similar às opções anteriores, o que o torna adequado para áreas de volume</w:t>
            </w:r>
          </w:p>
        </w:tc>
        <w:tc>
          <w:tcPr>
            <w:tcW w:type="dxa" w:w="7257"/>
          </w:tcPr>
          <w:p>
            <w:r>
              <w:t>JOÃO PITHON</w:t>
            </w:r>
          </w:p>
          <w:p>
            <w:r>
              <w:t>2. RESTYLANE LIFT</w:t>
            </w:r>
          </w:p>
          <w:p>
            <w:r>
              <w:t>• Concentración de AH: aproximadamente 20 mg/mL</w:t>
            </w:r>
          </w:p>
          <w:p>
            <w:r>
              <w:t>• G' (módulo elástico): 411</w:t>
            </w:r>
          </w:p>
          <w:p>
            <w:r>
              <w:t>• Tamaño de partícula: &gt; 1000 micrómetros</w:t>
            </w:r>
          </w:p>
          <w:p>
            <w:r>
              <w:t>Análisis:</w:t>
            </w:r>
          </w:p>
          <w:p>
            <w:r>
              <w:t>• Concentración de AH y G': Restylane Lift es un gel de alta densidad y alta elasticidad, con una buena concentración de AH, ideal para regiones que necesitan más estructura, como las ojeras. La alta elasticidad permite que el producto se mantenga firme sin perder naturalidad.</w:t>
            </w:r>
          </w:p>
          <w:p>
            <w:r>
              <w:t>• Tamaño de partícula: el tamaño de las partículas también es grande, lo que proporciona buena estructura y volumen y garantiza un relleno eficiente. No obstante, la aplicación debe realizarse de manera cuidadosa y precisa para evitar que el producto cree volumen excesivo o migre hacia las áreas que rodean los ojos.</w:t>
            </w:r>
          </w:p>
          <w:p>
            <w:r>
              <w:t>3. VOLUMA</w:t>
            </w:r>
          </w:p>
          <w:p>
            <w:r>
              <w:t>• Concentración de AH: 20 mg/mL</w:t>
            </w:r>
          </w:p>
          <w:p>
            <w:r>
              <w:t>• G' (módulo elástico): muy alto (generalmente superior a 500)</w:t>
            </w:r>
          </w:p>
          <w:p>
            <w:r>
              <w:t>• Tamaño de partícula: &gt; 1000 micrómetros</w:t>
            </w:r>
          </w:p>
          <w:p>
            <w:r>
              <w:t>Análisis:</w:t>
            </w:r>
          </w:p>
          <w:p>
            <w:r>
              <w:t>• Concentración de AH: Voluma tiene una concentración similar a las opciones anteriores, lo que lo vuelve adecuado para áreas de volumen</w:t>
            </w:r>
          </w:p>
        </w:tc>
      </w:tr>
    </w:tbl>
    <w:p/>
    <w:p>
      <w:pPr>
        <w:pStyle w:val="Heading2"/>
      </w:pPr>
      <w:r>
        <w:t>Página 45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48 maior, como as olheiras, pois fornece um preenchimento estruturado e duradouro.</w:t>
            </w:r>
          </w:p>
          <w:p>
            <w:r>
              <w:t>• G’ e Tamanho de Partícula: O Voluma é conhecido por sua firmeza e alta elasticidade, sendo indicado para áreas de maior necessidade de suporte, como a maçã do rosto ou mandíbula. Para as olheiras, o uso desse produto deve ser cuidadoso, pois a alta densidade pode ser excessiva se não for bem administrada, causando mais volume do que o necessário.</w:t>
            </w:r>
          </w:p>
          <w:p>
            <w:r>
              <w:t>4. SUBSKIN</w:t>
            </w:r>
          </w:p>
          <w:p>
            <w:r>
              <w:t>• Concentração de AH: 20mg/ml</w:t>
            </w:r>
          </w:p>
          <w:p>
            <w:r>
              <w:t>• G’ (Módulo de Elasticidade): 484</w:t>
            </w:r>
          </w:p>
          <w:p>
            <w:r>
              <w:t>• Tamanho de Partícula: &gt; 1000 micrômetros</w:t>
            </w:r>
          </w:p>
          <w:p>
            <w:r>
              <w:t>Análise:</w:t>
            </w:r>
          </w:p>
          <w:p>
            <w:r>
              <w:t>• Concentração de AH e G’: O Subskin tem parâmetros similares aos do Yvoire Contour e Restylane Lift, com boa concentração de AH e</w:t>
            </w:r>
          </w:p>
          <w:p>
            <w:r>
              <w:t>G’ adequado para regiões que necessitam de um efeito de preenchimento controlado. Sua formulação foi desenvolvida para dar firmeza e suporte, mas ao mesmo tempo permitir uma boa adaptação aos contornos naturais do rosto.</w:t>
            </w:r>
          </w:p>
          <w:p>
            <w:r>
              <w:t>• Tamanho da Partícula: As partículas grandes do Subskin ajudam a manter o preenchimento estável, garantindo um resultado natural, porém deve-se tomar cuidado com a distribuição do produto, pois pode haver um risco de acúmulo se a aplicação não for bem feita.</w:t>
            </w:r>
          </w:p>
        </w:tc>
        <w:tc>
          <w:tcPr>
            <w:tcW w:type="dxa" w:w="7257"/>
          </w:tcPr>
          <w:p>
            <w:r>
              <w:t>RELLENO TRIDIMENSIONAL DE OJERAS</w:t>
            </w:r>
          </w:p>
          <w:p>
            <w:r>
              <w:t>mayor, como las ojeras, ya que aporta un relleno estructurado y duradero.</w:t>
            </w:r>
          </w:p>
          <w:p>
            <w:r>
              <w:t>• G' y tamaño de partícula: Voluma es conocido por su firmeza y alta elasticidad, y está indicado para áreas con mayor necesidad de soporte, como el pómulo o la mandíbula. Para las ojeras, el uso de este producto debe ser cuidadoso, porque su alta densidad puede resultar excesiva si no se administra bien, y generar más volumen del necesario.</w:t>
            </w:r>
          </w:p>
          <w:p>
            <w:r>
              <w:t>4. SUBSKIN</w:t>
            </w:r>
          </w:p>
          <w:p>
            <w:r>
              <w:t>• Concentración de AH: 20 mg/mL</w:t>
            </w:r>
          </w:p>
          <w:p>
            <w:r>
              <w:t>• G' (módulo elástico): 484</w:t>
            </w:r>
          </w:p>
          <w:p>
            <w:r>
              <w:t>• Tamaño de partícula: &gt; 1000 micrómetros</w:t>
            </w:r>
          </w:p>
          <w:p>
            <w:r>
              <w:t>Análisis:</w:t>
            </w:r>
          </w:p>
          <w:p>
            <w:r>
              <w:t>• Concentración de AH y G': Subskin tiene parámetros similares a los de Yvoire Contour y Restylane Lift, con buena concentración de AH y un G' adecuado para regiones que requieren un efecto de relleno controlado. Su formulación fue desarrollada para dar firmeza y soporte, pero permitiendo al mismo tiempo una buena adaptación a los contornos naturales del rostro.</w:t>
            </w:r>
          </w:p>
          <w:p>
            <w:r>
              <w:t>• Tamaño de partícula: las partículas grandes de Subskin ayudan a mantener el relleno estable y garantizan un resultado natural; sin embargo, se debe tener cuidado con la distribución del producto, ya que puede haber riesgo de acumulación si la aplicación no se realiza correctamente.</w:t>
            </w:r>
          </w:p>
        </w:tc>
      </w:tr>
    </w:tbl>
    <w:p/>
    <w:p>
      <w:pPr>
        <w:pStyle w:val="Heading2"/>
      </w:pPr>
      <w:r>
        <w:t>Página 46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REOLOGIA</w:t>
            </w:r>
          </w:p>
        </w:tc>
        <w:tc>
          <w:tcPr>
            <w:tcW w:type="dxa" w:w="7257"/>
          </w:tcPr>
          <w:p>
            <w:r>
              <w:t>JOÃO PITHON</w:t>
            </w:r>
          </w:p>
          <w:p>
            <w:r>
              <w:t>REOLOGÍA</w:t>
            </w:r>
          </w:p>
        </w:tc>
      </w:tr>
    </w:tbl>
    <w:p/>
    <w:p>
      <w:pPr>
        <w:pStyle w:val="Heading2"/>
      </w:pPr>
      <w:r>
        <w:t>Página 47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T - Técnicas</w:t>
            </w:r>
          </w:p>
          <w:p>
            <w:r>
              <w:t>03.</w:t>
            </w:r>
          </w:p>
        </w:tc>
        <w:tc>
          <w:tcPr>
            <w:tcW w:type="dxa" w:w="7257"/>
          </w:tcPr>
          <w:p>
            <w:r>
              <w:t>T - Técnicas</w:t>
            </w:r>
          </w:p>
          <w:p>
            <w:r>
              <w:t>03.</w:t>
            </w:r>
          </w:p>
        </w:tc>
      </w:tr>
    </w:tbl>
    <w:p/>
    <w:p>
      <w:pPr>
        <w:pStyle w:val="Heading2"/>
      </w:pPr>
      <w:r>
        <w:t>Página 48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As técnicas avançadas de preenchimento são fundamentais para garantir resultados superiores, seguros e naturais no tratamento das olheiras. Essas técnicas vão além da simples injeção de ácido hialurônico, exigindo precisão, compreensão da anatomia e aplicação personalizada para cada paciente. Utilizar métodos avançados permite que o profissional atue de forma mais estratégica, evitando complicações como o efeito Tyndall e criando uma harmonia tridimensional entre as diferentes áreas do rosto.</w:t>
            </w:r>
          </w:p>
          <w:p>
            <w:r>
              <w:t>1. TÉCNICA DE PREENCHIMENTO TRIDIMENSIONAL</w:t>
            </w:r>
          </w:p>
          <w:p>
            <w:r>
              <w:t>A técnica de preenchimento tridimensional que desenvolvemos para o tratamento das olheiras é um método altamente preciso e adaptado para garantir resultados naturais, seguros e eficazes. Sua execução depende de um entendimento detalhado da anatomia da região infraorbital e de um planejamento cuidadoso antes mesmo de começar a aplicação. Aqui, descrevemos em detalhes o passo a passo desta técnica, levando em consideração as particularidades da anatomia de cada paciente e a utilização dos ligamentos como ponto de orientação.</w:t>
            </w:r>
          </w:p>
          <w:p>
            <w:r>
              <w:t>PASSO 1: ANÁLISE E MARCAÇÃO DOS LIGAMENTOS</w:t>
            </w:r>
          </w:p>
          <w:p>
            <w:r>
              <w:t>O primeiro passo na aplicação do preenchimento é realizar uma análise minuciosa da região infraorbital do paciente. Para isso, começamos identificando e desenhando os ligamentos faciais na região orbital. Esses ligamentos são fundamentais porque, ao longo</w:t>
            </w:r>
          </w:p>
        </w:tc>
        <w:tc>
          <w:tcPr>
            <w:tcW w:type="dxa" w:w="7257"/>
          </w:tcPr>
          <w:p>
            <w:r>
              <w:t>JOÃO PITHON</w:t>
            </w:r>
          </w:p>
          <w:p>
            <w:r>
              <w:t>Las técnicas avanzadas de relleno son fundamentales para garantizar resultados superiores, seguros y naturales en el tratamiento de las ojeras. Estas técnicas van más allá de la simple inyección de ácido hialurónico: exigen precisión, comprensión de la anatomía y una aplicación personalizada para cada paciente. Utilizar métodos avanzados permite que el profesional actúe de forma más estratégica, evitando complicaciones como el efecto Tyndall y creando una armonía tridimensional entre las distintas áreas del rostro.</w:t>
            </w:r>
          </w:p>
          <w:p>
            <w:r>
              <w:t>1. TÉCNICA DE RELLENO TRIDIMENSIONAL</w:t>
            </w:r>
          </w:p>
          <w:p>
            <w:r>
              <w:t>La técnica de relleno tridimensional que desarrollamos para el tratamiento de las ojeras es un método altamente preciso y adaptado para garantizar resultados naturales, seguros y eficaces. Su ejecución depende de un entendimiento detallado de la anatomía de la región infraorbitaria y de una planificación cuidadosa antes incluso de comenzar la aplicación. Aquí describimos en detalle el paso a paso de esta técnica, tomando en consideración las particularidades anatómicas de cada paciente y el uso de los ligamentos como punto de orientación.</w:t>
            </w:r>
          </w:p>
          <w:p>
            <w:r>
              <w:t>PASO 1: ANÁLISIS Y MARCACIÓN DE LOS LIGAMENTOS</w:t>
            </w:r>
          </w:p>
          <w:p>
            <w:r>
              <w:t>El primer paso de la aplicación del relleno es realizar un análisis minucioso de la región infraorbitaria del paciente. Para ello comenzamos identificando y dibujando los ligamentos faciales de la región orbitaria. Estos ligamentos son fundamentales porque, a lo largo</w:t>
            </w:r>
          </w:p>
        </w:tc>
      </w:tr>
    </w:tbl>
    <w:p/>
    <w:p>
      <w:pPr>
        <w:pStyle w:val="Heading2"/>
      </w:pPr>
      <w:r>
        <w:t>Página 49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52 do tempo, perdem a sua firmeza, o que resulta na queda do tecido e na formação das olheiras. Identificar esses pontos de fixação permite que o preenchimento seja direcionado com precisão para restaurar o suporte perdido e melhorar a harmonia da área.</w:t>
            </w:r>
          </w:p>
          <w:p>
            <w:r>
              <w:t>Ao desenhar os ligamentos, devemos considerar os ligamentos zigomático cutâneo (LZC) e ligamento retentor da órbita (LRO), que são os principais pontos de sustentação na região infraorbital. Essa marcação serve como base para o local exato onde os pertuitos (pontos de entrada da microcânula) serão realizados, garantindo que o produto seja injetado nas camadas corretas e em pontos estratégicos.</w:t>
            </w:r>
          </w:p>
          <w:p>
            <w:r>
              <w:t>Marcação dos ligamentos:</w:t>
            </w:r>
          </w:p>
          <w:p>
            <w:r>
              <w:t>Pertuitos e</w:t>
            </w:r>
          </w:p>
          <w:p>
            <w:r>
              <w:t>Raciocínio Clinico</w:t>
            </w:r>
          </w:p>
          <w:p>
            <w:r>
              <w:t>Planejamento de preenchimento</w:t>
            </w:r>
          </w:p>
        </w:tc>
        <w:tc>
          <w:tcPr>
            <w:tcW w:type="dxa" w:w="7257"/>
          </w:tcPr>
          <w:p>
            <w:r>
              <w:t>RELLENO TRIDIMENSIONAL DE OJERAS</w:t>
            </w:r>
          </w:p>
          <w:p>
            <w:r>
              <w:t>del tiempo, pierden su firmeza, lo que resulta en la caída del tejido y en la formación de las ojeras. Identificar estos puntos de fijación permite dirigir el relleno con precisión para restaurar el soporte perdido y mejorar la armonía del área.</w:t>
            </w:r>
          </w:p>
          <w:p>
            <w:r>
              <w:t>Al dibujar los ligamentos debemos considerar el ligamento cigomático-cutáneo (LCC) y el ligamento retenedor orbitario (LRO), que son los principales puntos de sostén de la región infraorbitaria. Esta marcación sirve de base para determinar el sitio exacto donde se realizarán los pertuitos (puntos de entrada de la microcánula), lo que garantiza que el producto se inyecte en las capas correctas y en puntos estratégicos.</w:t>
            </w:r>
          </w:p>
          <w:p>
            <w:r>
              <w:t>Marcación de los ligamentos</w:t>
            </w:r>
          </w:p>
          <w:p>
            <w:r>
              <w:t>Pertuitos y razonamiento clínico</w:t>
            </w:r>
          </w:p>
          <w:p>
            <w:r>
              <w:t>Planificación del relleno</w:t>
            </w:r>
          </w:p>
        </w:tc>
      </w:tr>
    </w:tbl>
    <w:p/>
    <w:p>
      <w:pPr>
        <w:pStyle w:val="Heading2"/>
      </w:pPr>
      <w:r>
        <w:t>Página 50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PASSO 2: LOCALIZAÇÃO DOS PERTUITOS</w:t>
            </w:r>
          </w:p>
          <w:p>
            <w:r>
              <w:t>A escolha dos pertuitos é um dos aspectos mais importantes da nossa técnica, pois eles são os pontos de entrada para a aplicação do ácido hialurônico, garantindo que o produto seja distribuído de forma uniforme e sem excessos. Aqui estão os locais precisos para a realização dos pertuitos:</w:t>
            </w:r>
          </w:p>
          <w:p>
            <w:r>
              <w:t>1. Primeiro Pertuito: Localiza-se na parte medial da linha que conecta o final do ligamento zigomático cutâneo à linha que parte da asa do nariz até o lóbulo da orelha. Este ponto inicial é crucial, pois vai ajudar a definir o preenchimento mais central da região infraorbital, dando suporte à área onde a perda de volume é mais pronunciada. A escolha desta localização é estratégica para evitar o acúmulo de produto em áreas mais superficiais e garantir uma integração harmoniosa com o contorno do rosto.</w:t>
            </w:r>
          </w:p>
          <w:p>
            <w:r>
              <w:t>Explicação do</w:t>
            </w:r>
          </w:p>
          <w:p>
            <w:r>
              <w:t>Planejamento dos Pertuitos</w:t>
            </w:r>
          </w:p>
        </w:tc>
        <w:tc>
          <w:tcPr>
            <w:tcW w:type="dxa" w:w="7257"/>
          </w:tcPr>
          <w:p>
            <w:r>
              <w:t>JOÃO PITHON</w:t>
            </w:r>
          </w:p>
          <w:p>
            <w:r>
              <w:t>PASO 2: LOCALIZACIÓN DE LOS PERTUITOS</w:t>
            </w:r>
          </w:p>
          <w:p>
            <w:r>
              <w:t>La elección de los pertuitos es uno de los aspectos más importantes de nuestra técnica, ya que son los puntos de entrada para la aplicación del ácido hialurónico y garantizan que el producto se distribuya de forma uniforme y sin excesos. Estas son las ubicaciones precisas para la realización de los pertuitos:</w:t>
            </w:r>
          </w:p>
          <w:p>
            <w:r>
              <w:t>1. Primer pertuito: se localiza en la parte medial de la línea que conecta el final del ligamento cigomático-cutáneo con la línea que va desde el ala nasal hasta el lóbulo de la oreja. Este punto inicial es crucial, porque ayudará a definir el relleno más central de la región infraorbitaria y a dar soporte al área donde la pérdida de volumen es más pronunciada. La elección de esta ubicación es estratégica para evitar la acumulación de producto en áreas más superficiales y garantizar una integración armoniosa con el contorno del rostro.</w:t>
            </w:r>
          </w:p>
          <w:p>
            <w:r>
              <w:t>Explicación de la planificación de los pertuitos</w:t>
            </w:r>
          </w:p>
        </w:tc>
      </w:tr>
    </w:tbl>
    <w:p/>
    <w:p>
      <w:pPr>
        <w:pStyle w:val="Heading2"/>
      </w:pPr>
      <w:r>
        <w:t>Página 51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Primeiro</w:t>
            </w:r>
          </w:p>
          <w:p>
            <w:r>
              <w:t>Pertuito</w:t>
            </w:r>
          </w:p>
          <w:p>
            <w:r>
              <w:t>Segundo</w:t>
            </w:r>
          </w:p>
          <w:p>
            <w:r>
              <w:t>Pertuito</w:t>
            </w:r>
          </w:p>
          <w:p>
            <w:r>
              <w:t>2. Segundo Pertuito: Localizado logo acima da marcação do ligamento zigomático cutâneo, esse ponto serve para garantir que o preenchedor seja depositado na área superior do sulco nasojugal e ao longo da linha do malar. Essa região é importante para a restauração do volume perdido e para evitar o surgimento de linhas profundas ou sombras na região infraorbital.</w:t>
            </w:r>
          </w:p>
        </w:tc>
        <w:tc>
          <w:tcPr>
            <w:tcW w:type="dxa" w:w="7257"/>
          </w:tcPr>
          <w:p>
            <w:r>
              <w:t>RELLENO TRIDIMENSIONAL DE OJERAS</w:t>
            </w:r>
          </w:p>
          <w:p>
            <w:r>
              <w:t>Primer pertuito</w:t>
            </w:r>
          </w:p>
          <w:p>
            <w:r>
              <w:t>Segundo pertuito</w:t>
            </w:r>
          </w:p>
          <w:p>
            <w:r>
              <w:t>2. Segundo pertuito: localizado justo por encima de la marcación del ligamento cigomático-cutáneo, este punto sirve para garantizar que el producto de relleno se deposite en el área superior del surco nasoyugal y a lo largo de la línea malar. Esta región es importante para la restauración del volumen perdido y para evitar la aparición de líneas profundas o sombras en la región infraorbitaria.</w:t>
            </w:r>
          </w:p>
        </w:tc>
      </w:tr>
    </w:tbl>
    <w:p/>
    <w:p>
      <w:pPr>
        <w:pStyle w:val="Heading2"/>
      </w:pPr>
      <w:r>
        <w:t>Página 52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Terceiro e quarto Pertuito</w:t>
            </w:r>
          </w:p>
          <w:p>
            <w:r>
              <w:t>3. Terceiro Pertuito: Este pertuito é posicionado na lateral do rebordo ósseo orbital, um local que permite alcançar as camadas mais profundas da região infraorbital, incluindo o suporte ao ligamento</w:t>
            </w:r>
          </w:p>
          <w:p>
            <w:r>
              <w:t>LZC. Ao preencher esta área, conseguimos restaurar o volume de forma a suavizar sulcos mais profundos e a corrigir a perda de volume que resulta na formação de olheiras.</w:t>
            </w:r>
          </w:p>
          <w:p>
            <w:r>
              <w:t>4. Quarto Pertuito: O último ponto de entrada é localizado na parte superior da órbita lateral, logo abaixo da pálpebra. Este ponto finaliza o preenchimento da região orbital, trabalhando na suavização de qualquer depressão que ainda possa existir. Essa localização é crucial para dar sustentação à pele e evitar que o volume se acumule de forma desigual, mantendo a naturalidade da área infraorbital.</w:t>
            </w:r>
          </w:p>
        </w:tc>
        <w:tc>
          <w:tcPr>
            <w:tcW w:type="dxa" w:w="7257"/>
          </w:tcPr>
          <w:p>
            <w:r>
              <w:t>JOÃO PITHON</w:t>
            </w:r>
          </w:p>
          <w:p>
            <w:r>
              <w:t>Tercer y cuarto pertuito</w:t>
            </w:r>
          </w:p>
          <w:p>
            <w:r>
              <w:t>3. Tercer pertuito: este pertuito se posiciona en la cara lateral del reborde óseo orbitario, una ubicación que permite alcanzar las capas más profundas de la región infraorbitaria, incluido el soporte al ligamento LCC. Al rellenar esta área conseguimos restaurar el volumen de modo que se suavicen los surcos más profundos y se corrija la pérdida de volumen que da origen a la formación de las ojeras.</w:t>
            </w:r>
          </w:p>
          <w:p>
            <w:r>
              <w:t>4. Cuarto pertuito: el último punto de entrada se localiza en la parte superior de la órbita lateral, justo por debajo del párpado. Este punto finaliza el relleno de la región orbitaria y trabaja en la suavización de cualquier depresión que aún pueda existir. Esta ubicación es crucial para dar sostén a la piel y evitar que el volumen se acumule de forma desigual, manteniendo la naturalidad del área infraorbitaria.</w:t>
            </w:r>
          </w:p>
        </w:tc>
      </w:tr>
    </w:tbl>
    <w:p/>
    <w:p>
      <w:pPr>
        <w:pStyle w:val="Heading2"/>
      </w:pPr>
      <w:r>
        <w:t>Página 54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Demosntração do Botao</w:t>
            </w:r>
          </w:p>
          <w:p>
            <w:r>
              <w:t>Anestesico</w:t>
            </w:r>
          </w:p>
        </w:tc>
        <w:tc>
          <w:tcPr>
            <w:tcW w:type="dxa" w:w="7257"/>
          </w:tcPr>
          <w:p>
            <w:r>
              <w:t>JOÃO PITHON</w:t>
            </w:r>
          </w:p>
          <w:p>
            <w:r>
              <w:t>Demostración del botón anestésico</w:t>
            </w:r>
          </w:p>
        </w:tc>
      </w:tr>
    </w:tbl>
    <w:p/>
    <w:p>
      <w:pPr>
        <w:pStyle w:val="Heading2"/>
      </w:pPr>
      <w:r>
        <w:t>Página 55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PASSO 3: APLICAÇÃO DO PRODUTO (TÉCNICA DE RETROINJEÇÃO)</w:t>
            </w:r>
          </w:p>
          <w:p>
            <w:r>
              <w:t>Com os pertuitos estabelecidos, a técnica de retroinjeção é aplicada para garantir uma distribuição homogênea do ácido hialurônico. A retroinjeção envolve o movimento controlado da microcânula, onde o preenchedor é liberado gradualmente à medida que a cânula é retirada. Esse movimento permite que o produto se distribua em camadas de forma tridimensional, respeitando a profundidade e a anatomia da região infraorbital.</w:t>
            </w:r>
          </w:p>
          <w:p>
            <w:r>
              <w:t>A aplicação gradual e controlada evita excessos de produto nas camadas superficiais, minimizando o risco de irregularidades e mantendo a suavidade do resultado. Ao aplicar nas camadas mais profundas, o preenchedor ajuda a dar sustentação à área, restaurando o volume perdido sem causar um efeito de inchaço ou elevação artificial.</w:t>
            </w:r>
          </w:p>
        </w:tc>
        <w:tc>
          <w:tcPr>
            <w:tcW w:type="dxa" w:w="7257"/>
          </w:tcPr>
          <w:p>
            <w:r>
              <w:t>RELLENO TRIDIMENSIONAL DE OJERAS</w:t>
            </w:r>
          </w:p>
          <w:p>
            <w:r>
              <w:t>PASO 3: APLICACIÓN DEL PRODUCTO (TÉCNICA DE RETROINYECCIÓN)</w:t>
            </w:r>
          </w:p>
          <w:p>
            <w:r>
              <w:t>Con los pertuitos establecidos, se aplica la técnica de retroinyección para garantizar una distribución homogénea del ácido hialurónico. La retroinyección implica el movimiento controlado de la microcánula, en el que el producto de relleno se libera de forma gradual a medida que se retira la cánula. Este movimiento permite que el producto se distribuya en capas de forma tridimensional, respetando la profundidad y la anatomía de la región infraorbitaria.</w:t>
            </w:r>
          </w:p>
          <w:p>
            <w:r>
              <w:t>La aplicación gradual y controlada evita excesos de producto en las capas superficiales, lo que minimiza el riesgo de irregularidades y mantiene la suavidad del resultado. Al aplicar en las capas más profundas, el producto de relleno ayuda a dar sostén al área y restaura el volumen perdido sin causar un efecto de hinchazón ni una elevación artificial.</w:t>
            </w:r>
          </w:p>
        </w:tc>
      </w:tr>
    </w:tbl>
    <w:p/>
    <w:p>
      <w:pPr>
        <w:pStyle w:val="Heading2"/>
      </w:pPr>
      <w:r>
        <w:t>Página 56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PASSO 4: TÉCNICA DE LAYERING (CAMADAS)</w:t>
            </w:r>
          </w:p>
          <w:p>
            <w:r>
              <w:t>Para garantir que o resultado seja natural e harmônico, a aplicação do preenchedor segue a técnica de layering (camadas), ou seja, a aplicação do ácido hialurônico em múltiplas camadas, começando das camadas mais profundas e gradualmente indo para as camadas mais superficiais. A vantagem dessa abordagem é que ela permite um controle maior sobre a quantidade de material em cada camada, evitando o excesso de volume nas camadas mais superficiais, onde</w:t>
            </w:r>
          </w:p>
        </w:tc>
        <w:tc>
          <w:tcPr>
            <w:tcW w:type="dxa" w:w="7257"/>
          </w:tcPr>
          <w:p>
            <w:r>
              <w:t>JOÃO PITHON</w:t>
            </w:r>
          </w:p>
          <w:p>
            <w:r>
              <w:t>PASO 4: TÉCNICA DE LAYERING (POR CAPAS)</w:t>
            </w:r>
          </w:p>
          <w:p>
            <w:r>
              <w:t>Para garantizar que el resultado sea natural y armónico, la aplicación del producto de relleno sigue la técnica de layering (por capas), es decir, la aplicación del ácido hialurónico en múltiples capas, comenzando por las más profundas y avanzando gradualmente hacia las más superficiales. La ventaja de este abordaje es que permite un mayor control sobre la cantidad de material en cada capa y evita el exceso de volumen en las capas más superficiales, donde</w:t>
            </w:r>
          </w:p>
        </w:tc>
      </w:tr>
    </w:tbl>
    <w:p/>
    <w:p>
      <w:pPr>
        <w:pStyle w:val="Heading2"/>
      </w:pPr>
      <w:r>
        <w:t>Página 57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60 a pele é mais fina e suscetível a irregularidades.</w:t>
            </w:r>
          </w:p>
          <w:p>
            <w:r>
              <w:t>Essa técnica também permite que o preenchedor se integre mais facilmente aos contornos faciais, criando uma aparência mais natural e sem acúmulos visíveis de produto.</w:t>
            </w:r>
          </w:p>
          <w:p>
            <w:r>
              <w:t>Raciocinio</w:t>
            </w:r>
          </w:p>
          <w:p>
            <w:r>
              <w:t>Clinico para o</w:t>
            </w:r>
          </w:p>
          <w:p>
            <w:r>
              <w:t>Preenchimento</w:t>
            </w:r>
          </w:p>
          <w:p>
            <w:r>
              <w:t>Tecnica</w:t>
            </w:r>
          </w:p>
          <w:p>
            <w:r>
              <w:t>Completa</w:t>
            </w:r>
          </w:p>
          <w:p>
            <w:r>
              <w:t>Planejamento de caso Clinico</w:t>
            </w:r>
          </w:p>
        </w:tc>
        <w:tc>
          <w:tcPr>
            <w:tcW w:type="dxa" w:w="7257"/>
          </w:tcPr>
          <w:p>
            <w:r>
              <w:t>RELLENO TRIDIMENSIONAL DE OJERAS</w:t>
            </w:r>
          </w:p>
          <w:p>
            <w:r>
              <w:t>la piel es más fina y susceptible a irregularidades.</w:t>
            </w:r>
          </w:p>
          <w:p>
            <w:r>
              <w:t>Esta técnica también permite que el producto de relleno se integre con mayor facilidad a los contornos faciales, lo que crea una apariencia más natural y sin acumulaciones visibles de producto.</w:t>
            </w:r>
          </w:p>
          <w:p>
            <w:r>
              <w:t>Razonamiento clínico para el relleno</w:t>
            </w:r>
          </w:p>
          <w:p>
            <w:r>
              <w:t>Técnica completa</w:t>
            </w:r>
          </w:p>
          <w:p>
            <w:r>
              <w:t>Planificación de caso clínico</w:t>
            </w:r>
          </w:p>
        </w:tc>
      </w:tr>
    </w:tbl>
    <w:p/>
    <w:p>
      <w:pPr>
        <w:pStyle w:val="Heading2"/>
      </w:pPr>
      <w:r>
        <w:t>Página 58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Received: 8 June 2022 | Revised: 2 September 2022 | Accepted: 6 October 2022</w:t>
            </w:r>
          </w:p>
          <w:p>
            <w:r>
              <w:t>DOI: 10.1111/jocd.15449</w:t>
            </w:r>
          </w:p>
          <w:p>
            <w:r>
              <w:t>O R I G I N A L A R T I C L E</w:t>
            </w:r>
          </w:p>
          <w:p>
            <w:r>
              <w:t>Filler- based correction of tear trough depressions and eye bags in Japanese patients: A classification system and treatment algorithm</w:t>
            </w:r>
          </w:p>
          <w:p>
            <w:r>
              <w:t>Kiyoko Kato MD1 | Tomoe Kajiwara MD1,2 | Nobutaka Furuyama MD PhD2 |</w:t>
            </w:r>
          </w:p>
          <w:p>
            <w:r>
              <w:t>Steven Liew MD FRACS3</w:t>
            </w:r>
          </w:p>
          <w:p>
            <w:r>
              <w:t>1Azabu Beauty Clinic, Tokyo, Japan</w:t>
            </w:r>
          </w:p>
          <w:p>
            <w:r>
              <w:t>2Jiyugaoka Clinic, Tokyo, Japan</w:t>
            </w:r>
          </w:p>
          <w:p>
            <w:r>
              <w:t>3Shape Clinic, Sydney, Australia</w:t>
            </w:r>
          </w:p>
          <w:p>
            <w:r>
              <w:t>Correspondence</w:t>
            </w:r>
          </w:p>
          <w:p>
            <w:r>
              <w:t>Kiyoko Kato, Azabu Beauty Clinic, 2- 14- 11</w:t>
            </w:r>
          </w:p>
          <w:p>
            <w:r>
              <w:t>Azabujuban, Minato- ku, Tokyo 106- 0045,</w:t>
            </w:r>
          </w:p>
          <w:p>
            <w:r>
              <w:t>Japan.</w:t>
            </w:r>
          </w:p>
          <w:p>
            <w:r>
              <w:t>Email: kato@abcsalon.co.jp</w:t>
            </w:r>
          </w:p>
          <w:p>
            <w:r>
              <w:t>Abstract</w:t>
            </w:r>
          </w:p>
          <w:p>
            <w:r>
              <w:t>Background: Tear trough depressions are widely treated with fillers. However, it is questionable whether the same strategies can always be used for Caucasian and</w:t>
            </w:r>
          </w:p>
          <w:p>
            <w:r>
              <w:t>Japanese patients, owing to differences in bone and skin structures and epithelial thickness.</w:t>
            </w:r>
          </w:p>
          <w:p>
            <w:r>
              <w:t>Aims: To assess a novel classification system and treatment algorithm for correcting tear trough depressions and eye bags in Japanese patients.</w:t>
            </w:r>
          </w:p>
          <w:p>
            <w:r>
              <w:t>Methods: Tear trough depressions can be classified into three types according to the presence or absence of a “negative vector” based on retrusion of the maxilla relative to the anterior corneal surface, with or without eye- bag protrusion when smiling. Type</w:t>
            </w:r>
          </w:p>
          <w:p>
            <w:r>
              <w:t>1 patients (without the negative vector) can be treated simply by filling the depression in the tear trough and the palpebromalar groove region. Type 2 patients (with a negative vector and no eye- bag protrusion on smiling) also require volume restoration in the mid- cheek (deep medial cheek fat, suborbicularis oculi fat, and pre- maxillary space); this not only enables volume recovery but also compensates for maxillary deficiency. Type 3 patients (with a negative vector and eye- bag protrusion on smiling) require an additional step, based on placing a filler in front of the eye bags and pushing orbital fat backward.</w:t>
            </w:r>
          </w:p>
          <w:p>
            <w:r>
              <w:t>Results: Case presentations demonstrate the utility of the techniques involved.</w:t>
            </w:r>
          </w:p>
          <w:p>
            <w:r>
              <w:t>Conclusions: This system provides a simple and practical method for classifying and treating Japanese patients with tear trough depressions and eye bags. Further studies are warranted.</w:t>
            </w:r>
          </w:p>
          <w:p>
            <w:r>
              <w:t>K E Y W O R D S</w:t>
            </w:r>
          </w:p>
          <w:p>
            <w:r>
              <w:t>collagen, eye bags, filler, hyaluronic acid, tear troughs</w:t>
            </w:r>
          </w:p>
        </w:tc>
        <w:tc>
          <w:tcPr>
            <w:tcW w:type="dxa" w:w="7257"/>
          </w:tcPr>
          <w:p>
            <w:r>
              <w:t>JOÃO PITHON</w:t>
            </w:r>
          </w:p>
          <w:p>
            <w:r>
              <w:rPr>
                <w:i/>
                <w:color w:val="993300"/>
              </w:rPr>
              <w:t>[SE CONSERVA EN INGLÉS — reproducción del artículo original, no se traduce]</w:t>
            </w:r>
          </w:p>
        </w:tc>
      </w:tr>
    </w:tbl>
    <w:p/>
    <w:p>
      <w:pPr>
        <w:pStyle w:val="Heading2"/>
      </w:pPr>
      <w:r>
        <w:t>Página 59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I - Intercorrências</w:t>
            </w:r>
          </w:p>
          <w:p>
            <w:r>
              <w:t>04.</w:t>
            </w:r>
          </w:p>
        </w:tc>
        <w:tc>
          <w:tcPr>
            <w:tcW w:type="dxa" w:w="7257"/>
          </w:tcPr>
          <w:p>
            <w:r>
              <w:t>I - Intercurrencias</w:t>
            </w:r>
          </w:p>
          <w:p>
            <w:r>
              <w:t>04.</w:t>
            </w:r>
          </w:p>
        </w:tc>
      </w:tr>
    </w:tbl>
    <w:p/>
    <w:p>
      <w:pPr>
        <w:pStyle w:val="Heading2"/>
      </w:pPr>
      <w:r>
        <w:t>Página 60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O preenchimento de olheiras é um procedimento delicado e exige um conhecimento profundo tanto da anatomia facial quanto das técnicas de aplicação para minimizar complicações. No entanto, mesmo com os melhores cuidados, intercorrências podem ocorrer, e saber como prevenir e manejar essas complicações é essencial para garantir a segurança e a satisfação do paciente. As intercorrências mais comuns incluem edema persistente, efeito Tyndall, irregularidades de relevo e hematomas. Vamos explorar como prevenir essas situações e como manejá-las de maneira eficaz.</w:t>
            </w:r>
          </w:p>
          <w:p>
            <w:r>
              <w:t>1. PREVENÇÃO DE EDEMA PERSISTENTE</w:t>
            </w:r>
          </w:p>
          <w:p>
            <w:r>
              <w:t>O edema é uma complicação relativamente comum após o preenchimento, especialmente na região infraorbital, onde a pele é fina e o ácido hialurônico pode atrair água, resultando em inchaço. O edema pode ser temporário, mas em alguns casos pode persistir por mais tempo do que o desejado, causando desconforto ao paciente e comprometendo o resultado estético.</w:t>
            </w:r>
          </w:p>
          <w:p>
            <w:r>
              <w:t>Para prevenir o edema, é crucial selecionar preenchedores com baixo swelling factor, que atraem menos água para a área tratada.</w:t>
            </w:r>
          </w:p>
          <w:p>
            <w:r>
              <w:t>Além disso, aplicar o produto em pequenas quantidades por sessão ajuda a evitar o acúmulo de material e reduz a chance de inchaço. Outra estratégia eficaz é trabalhar com microcânulas para evitar lesões vasculares e minimizar o trauma nos tecidos, que pode resultar em edema.</w:t>
            </w:r>
          </w:p>
        </w:tc>
        <w:tc>
          <w:tcPr>
            <w:tcW w:type="dxa" w:w="7257"/>
          </w:tcPr>
          <w:p>
            <w:r>
              <w:t>JOÃO PITHON</w:t>
            </w:r>
          </w:p>
          <w:p>
            <w:r>
              <w:t>El relleno de ojeras es un procedimiento delicado y exige un conocimiento profundo tanto de la anatomía facial como de las técnicas de aplicación para minimizar complicaciones. Sin embargo, incluso con los mejores cuidados, pueden ocurrir intercurrencias, y saber cómo prevenir y manejar esas complicaciones es esencial para garantizar la seguridad y la satisfacción del paciente. Las intercurrencias más frecuentes incluyen el edema persistente, el efecto Tyndall, las irregularidades del relieve y los hematomas. Veamos cómo prevenir estas situaciones y cómo manejarlas de manera eficaz.</w:t>
            </w:r>
          </w:p>
          <w:p>
            <w:r>
              <w:t>1. PREVENCIÓN DEL EDEMA PERSISTENTE</w:t>
            </w:r>
          </w:p>
          <w:p>
            <w:r>
              <w:t>El edema es una complicación relativamente frecuente después del relleno, especialmente en la región infraorbitaria, donde la piel es fina y el ácido hialurónico puede atraer agua y provocar hinchazón. El edema puede ser temporal, pero en algunos casos puede persistir más tiempo del deseado, lo que causa incomodidad al paciente y compromete el resultado estético.</w:t>
            </w:r>
          </w:p>
          <w:p>
            <w:r>
              <w:t>Para prevenir el edema es crucial seleccionar productos de relleno con bajo Swelling Factor, que atraen menos agua hacia el área tratada.</w:t>
            </w:r>
          </w:p>
          <w:p>
            <w:r>
              <w:t>Además, aplicar el producto en pequeñas cantidades por sesión ayuda a evitar la acumulación de material y reduce la probabilidad de hinchazón. Otra estrategia eficaz es trabajar con microcánulas para evitar lesiones vasculares y minimizar el traumatismo de los tejidos, que puede derivar en edema.</w:t>
            </w:r>
          </w:p>
        </w:tc>
      </w:tr>
    </w:tbl>
    <w:p/>
    <w:p>
      <w:pPr>
        <w:pStyle w:val="Heading2"/>
      </w:pPr>
      <w:r>
        <w:t>Página 61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No manejo do edema persistente, o tratamento adequado será por meio da aplicação de hialuronidase, a fim de retirar o material que está provocando o edema persistente. Antes de realizar a retirada do material, é fundamental alinhar com o paciente e avaliar o caso presencialmente para conduzir da melhor forma possível. Existem casos em que medidas prévias ao uso da hialuronidase mediante a clínica do paciente, como, por exemplo, o uso de corticoide oral (ex.: prednisona 40 mg/dia) e drenagem mecânica da região.</w:t>
            </w:r>
          </w:p>
          <w:p>
            <w:r>
              <w:t>Porém, caso persista, hialuronidase será o tratamento definitivo, se necessário refazer o preenchimento da região com técnica e produto adequados e aguardar, pelo menos, 48 horas se não houver edemas e/ou hematomas.</w:t>
            </w:r>
          </w:p>
          <w:p>
            <w:r>
              <w:t>Hialuronidase na região Orbital</w:t>
            </w:r>
          </w:p>
          <w:p>
            <w:r>
              <w:t>Hialuronidase na região Orbital</w:t>
            </w:r>
          </w:p>
        </w:tc>
        <w:tc>
          <w:tcPr>
            <w:tcW w:type="dxa" w:w="7257"/>
          </w:tcPr>
          <w:p>
            <w:r>
              <w:t>RELLENO TRIDIMENSIONAL DE OJERAS</w:t>
            </w:r>
          </w:p>
          <w:p>
            <w:r>
              <w:t>En el manejo del edema persistente, el tratamiento adecuado será la aplicación de hialuronidasa, con el fin de retirar el material que está provocando el edema persistente. Antes de realizar la retirada del material es fundamental acordarlo con el paciente y evaluar el caso de forma presencial, para conducirlo de la mejor manera posible. Existen casos en los que caben medidas previas al uso de la hialuronidasa según la clínica del paciente, como por ejemplo el uso de corticoide oral (p. ej., prednisona 40 mg/día) y el drenaje mecánico de la región. Sin embargo, si el edema persiste, la hialuronidasa será el tratamiento definitivo; si es necesario, se rehace el relleno de la región con la técnica y el producto adecuados, y se espera al menos 48 horas siempre que no haya edema ni hematomas.</w:t>
            </w:r>
          </w:p>
          <w:p>
            <w:r>
              <w:t>Hialuronidasa en la región orbitaria</w:t>
            </w:r>
          </w:p>
        </w:tc>
      </w:tr>
    </w:tbl>
    <w:p/>
    <w:p>
      <w:pPr>
        <w:pStyle w:val="Heading2"/>
      </w:pPr>
      <w:r>
        <w:t>Página 62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2. EFEITO TYNDALL</w:t>
            </w:r>
          </w:p>
          <w:p>
            <w:r>
              <w:t>O efeito Tyndall é uma das complicações mais comuns no preenchimento superficial e ocorre quando o ácido hialurônico é injetado muito próximo à pele, especialmente na região infraorbital. Esse fenômeno resulta em uma coloração azulada ou arroxeada visível devido à refração da luz pelo preenchedor, que fica muito próximo à epiderme. Além de comprometer a estética, o efeito Tyndall pode ser difícil de corrigir sem o uso de hialuronidase.</w:t>
            </w:r>
          </w:p>
          <w:p>
            <w:r>
              <w:t>A principal estratégia para evitar o efeito Tyndall é a aplicação do ácido hialurônico em camadas mais profundas, abaixo do músculo orbicular dos olhos e nas camadas de gordura subcutânea. Isso impede que o preenchedor fique visível através da pele, já que a luz não será refletida de forma inadequada. Além disso, o uso de preenchedores com baixo swelling factor também reduz o risco de visibilidade do produto.</w:t>
            </w:r>
          </w:p>
          <w:p>
            <w:r>
              <w:t>Outro fator importante para prevenir o efeito Tyndall é a técnica de aplicação. A técnica de injeção deve ser controlada e precisa para garantir que o preenchedor seja distribuído uniformemente, sem ficar concentrado em uma área superficial. O uso de métodos como o layering (aplicação em múltiplas camadas) ou o preenchimento em leque pode ajudar a distribuir o produto de maneira uniforme e segura, minimizando o risco de que o ácido hialurônico se deposite muito próximo à pele.</w:t>
            </w:r>
          </w:p>
        </w:tc>
        <w:tc>
          <w:tcPr>
            <w:tcW w:type="dxa" w:w="7257"/>
          </w:tcPr>
          <w:p>
            <w:r>
              <w:t>JOÃO PITHON</w:t>
            </w:r>
          </w:p>
          <w:p>
            <w:r>
              <w:t>2. EFECTO TYNDALL</w:t>
            </w:r>
          </w:p>
          <w:p>
            <w:r>
              <w:t>El efecto Tyndall es una de las complicaciones más frecuentes del relleno superficial y ocurre cuando el ácido hialurónico se inyecta demasiado cerca de la piel, especialmente en la región infraorbitaria. Este fenómeno da como resultado una coloración azulada o violácea visible, debida a la refracción de la luz por el producto de relleno, que se encuentra muy próximo a la epidermis. Además de comprometer la estética, el efecto Tyndall puede ser difícil de corregir sin el uso de hialuronidasa.</w:t>
            </w:r>
          </w:p>
          <w:p>
            <w:r>
              <w:t>La principal estrategia para evitar el efecto Tyndall es la aplicación del ácido hialurónico en capas más profundas, por debajo del músculo orbicular del ojo y en las capas de grasa subcutánea. Esto impide que el producto de relleno quede visible a través de la piel, ya que la luz no se reflejará de forma inadecuada. Además, el uso de productos de relleno con bajo Swelling Factor también reduce el riesgo de visibilidad del producto.</w:t>
            </w:r>
          </w:p>
          <w:p>
            <w:r>
              <w:t>Otro factor importante para prevenir el efecto Tyndall es la técnica de aplicación. La técnica de inyección debe ser controlada y precisa para garantizar que el producto de relleno se distribuya uniformemente, sin quedar concentrado en un área superficial. El uso de métodos como el layering (aplicación en múltiples capas) o el relleno en abanico puede ayudar a distribuir el producto de manera uniforme y segura, lo que minimiza el riesgo de que el ácido hialurónico se deposite demasiado cerca de la piel.</w:t>
            </w:r>
          </w:p>
        </w:tc>
      </w:tr>
    </w:tbl>
    <w:p/>
    <w:p>
      <w:pPr>
        <w:pStyle w:val="Heading2"/>
      </w:pPr>
      <w:r>
        <w:t>Página 63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Caso o efeito Tyndall ocorra, o manejo é possível com a hialuronidase, assim como descrito nos casos de edema persistentes.</w:t>
            </w:r>
          </w:p>
          <w:p>
            <w:r>
              <w:t>A hialuronidase deve ser aplicada de forma localizada e controlada para degradar apenas o excesso superficial do preenchedor, preservando o restante do preenchimento e garantindo o melhor resultado estético possível.</w:t>
            </w:r>
          </w:p>
        </w:tc>
        <w:tc>
          <w:tcPr>
            <w:tcW w:type="dxa" w:w="7257"/>
          </w:tcPr>
          <w:p>
            <w:r>
              <w:t>RELLENO TRIDIMENSIONAL DE OJERAS</w:t>
            </w:r>
          </w:p>
          <w:p>
            <w:r>
              <w:t>Si el efecto Tyndall llega a ocurrir, el manejo es posible con hialuronidasa, tal como se describió para los casos de edema persistente. La hialuronidasa debe aplicarse de forma localizada y controlada, para degradar únicamente el exceso superficial del producto de relleno, preservando el resto del relleno y garantizando el mejor resultado estético posible.</w:t>
            </w:r>
          </w:p>
        </w:tc>
      </w:tr>
    </w:tbl>
    <w:p/>
    <w:p>
      <w:pPr>
        <w:pStyle w:val="Heading2"/>
      </w:pPr>
      <w:r>
        <w:t>Página 64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3. IRREGULARIDADES DE RELEVO</w:t>
            </w:r>
          </w:p>
          <w:p>
            <w:r>
              <w:t>As irregularidades de relevo surgem devido à distribuição desigual do preenchedor ou ao acúmulo excessivo de produto em áreas superficiais. Isso pode ocorrer quando o ácido hialurônico é injetado rapidamente, sem o controle adequado da profundidade, gerando áreas de volume excessivo que se tornam visíveis e palpáveis na pele. Para prevenir essas irregularidades, a técnica de retroinjeção com microcânula se destaca como uma opção eficaz.</w:t>
            </w:r>
          </w:p>
          <w:p>
            <w:r>
              <w:t>Ela permite a liberação gradual e controlada do preenchedor, garantindo uma distribuição mais uniforme nas camadas mais profundas da pele. Além disso, ao usar a microcânula, o profissional pode aplicar o produto em múltiplos vetores, corrigindo a área de forma tridimensional e evitando o acúmulo em uma única camada.</w:t>
            </w:r>
          </w:p>
          <w:p>
            <w:r>
              <w:t>Caso uma irregularidade de relevo já tenha ocorrido, é possível realizar uma massagem manual na área após o procedimento, para redistribuir o preenchedor. Se necessário, a aplicação de pequenas quantidades de hialuronidase pode ser utilizada para degradar o excesso de ácido hialurônico e corrigir o relevo de maneira eficaz.</w:t>
            </w:r>
          </w:p>
          <w:p>
            <w:r>
              <w:t>raciocínio clinio para evitar irregularidades e relevo</w:t>
            </w:r>
          </w:p>
        </w:tc>
        <w:tc>
          <w:tcPr>
            <w:tcW w:type="dxa" w:w="7257"/>
          </w:tcPr>
          <w:p>
            <w:r>
              <w:t>JOÃO PITHON</w:t>
            </w:r>
          </w:p>
          <w:p>
            <w:r>
              <w:t>3. IRREGULARIDADES DEL RELIEVE</w:t>
            </w:r>
          </w:p>
          <w:p>
            <w:r>
              <w:t>Las irregularidades del relieve surgen por la distribución desigual del producto de relleno o por la acumulación excesiva de producto en áreas superficiales. Esto puede ocurrir cuando el ácido hialurónico se inyecta rápidamente, sin el control adecuado de la profundidad, y se generan áreas de volumen excesivo que se vuelven visibles y palpables en la piel. Para prevenir estas irregularidades, la técnica de retroinyección con microcánula se destaca como una opción eficaz: permite la liberación gradual y controlada del producto de relleno y garantiza una distribución más uniforme en las capas más profundas de la piel. Además, al usar la microcánula el profesional puede aplicar el producto en múltiples vectores, y corregir el área de forma tridimensional evitando la acumulación en una sola capa.</w:t>
            </w:r>
          </w:p>
          <w:p>
            <w:r>
              <w:t>Si ya se ha producido una irregularidad del relieve, es posible realizar un masaje manual en el área después del procedimiento para redistribuir el producto de relleno. Si es necesario, puede utilizarse la aplicación de pequeñas cantidades de hialuronidasa para degradar el exceso de ácido hialurónico y corregir el relieve de manera eficaz.</w:t>
            </w:r>
          </w:p>
          <w:p>
            <w:r>
              <w:t>Razonamiento clínico para evitar irregularidades y relieve</w:t>
            </w:r>
          </w:p>
        </w:tc>
      </w:tr>
    </w:tbl>
    <w:p/>
    <w:p>
      <w:pPr>
        <w:pStyle w:val="Heading2"/>
      </w:pPr>
      <w:r>
        <w:t>Página 65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4. HEMATOMAS</w:t>
            </w:r>
          </w:p>
          <w:p>
            <w:r>
              <w:t>Os hematomas são uma complicação relativamente comum, especialmente quando se utilizam agulhas em áreas com muitos vasos sanguíneos, como a região infraorbital. Embora sejam geralmente temporários, hematomas podem causar desconforto ao paciente e comprometer a aparência nos primeiros dias após o procedimento.</w:t>
            </w:r>
          </w:p>
          <w:p>
            <w:r>
              <w:t>A utilização de microcânulas é uma das principais estratégias para evitar hematomas, pois minimiza o risco de perfuração de vasos sanguíneos durante a aplicação do preenchedor. Além disso, a técnica de escolher pontos de entrada (pertuitos) estratégicos, longe das áreas de maior vascularização, reduz significativamente o risco de hematomas.</w:t>
            </w:r>
          </w:p>
          <w:p>
            <w:r>
              <w:t>No manejo dos hematomas, compressas frias podem ser aplicadas nas primeiras 24 horas após o procedimento para reduzir o sangramento interno e acelerar a recuperação. O uso de produtos tópicos, como arnica ou trombofob, pode ajudar a acelerar a absorção do hematoma e melhorar a aparência da área tratada.</w:t>
            </w:r>
          </w:p>
          <w:p>
            <w:r>
              <w:t>Além disso, podemos associar também, medicação via oral anti-homotóxico Arnica Montana D2 + Associação (ex.: Traumeel S;</w:t>
            </w:r>
          </w:p>
          <w:p>
            <w:r>
              <w:t>Motix) para acelerar a degradação do hematoma, 3x ao dia.</w:t>
            </w:r>
          </w:p>
        </w:tc>
        <w:tc>
          <w:tcPr>
            <w:tcW w:type="dxa" w:w="7257"/>
          </w:tcPr>
          <w:p>
            <w:r>
              <w:t>RELLENO TRIDIMENSIONAL DE OJERAS</w:t>
            </w:r>
          </w:p>
          <w:p>
            <w:r>
              <w:t>4. HEMATOMAS</w:t>
            </w:r>
          </w:p>
          <w:p>
            <w:r>
              <w:t>Los hematomas son una complicación relativamente frecuente, especialmente cuando se utilizan agujas en áreas con muchos vasos sanguíneos, como la región infraorbitaria. Aunque generalmente son temporales, los hematomas pueden causar incomodidad al paciente y comprometer la apariencia en los primeros días posteriores al procedimiento.</w:t>
            </w:r>
          </w:p>
          <w:p>
            <w:r>
              <w:t>El uso de microcánulas es una de las principales estrategias para evitar hematomas, ya que minimiza el riesgo de perforación de vasos sanguíneos durante la aplicación del producto de relleno. Además, la técnica de elegir puntos de entrada (pertuitos) estratégicos, alejados de las áreas de mayor vascularización, reduce significativamente el riesgo de hematomas.</w:t>
            </w:r>
          </w:p>
          <w:p>
            <w:r>
              <w:t>En el manejo de los hematomas pueden aplicarse compresas frías durante las primeras 24 horas posteriores al procedimiento, para reducir el sangrado interno y acelerar la recuperación. El uso de productos tópicos, como árnica o Thrombophob, puede ayudar a acelerar la absorción del hematoma y mejorar la apariencia del área tratada.</w:t>
            </w:r>
          </w:p>
          <w:p>
            <w:r>
              <w:t>Además, podemos asociar también medicación antihomotóxica por vía oral, Arnica montana D2 + asociación (p. ej., Traumeel S; Motix), para acelerar la degradación del hematoma, 3 veces al día.</w:t>
            </w:r>
          </w:p>
        </w:tc>
      </w:tr>
    </w:tbl>
    <w:p/>
    <w:p>
      <w:pPr>
        <w:pStyle w:val="Heading2"/>
      </w:pPr>
      <w:r>
        <w:t>Página 66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CUIDADOS PÓS-PROCEDIMENTO</w:t>
            </w:r>
          </w:p>
          <w:p>
            <w:r>
              <w:t>Os cuidados pós-procedimento são uma parte crucial para garantir o sucesso do preenchimento de olheiras e a satisfação do paciente. Embora o procedimento de preenchimento com ácido hialurônico seja minimamente invasivo, os cuidados adequados após a aplicação são fundamentais para evitar complicações, acelerar a recuperação e maximizar a durabilidade dos resultados. Além de reduzir o risco de intercorrências, as orientações pós-procedimento proporcionam maior conforto ao paciente e ajudam a preservar os resultados estéticos obtidos com o preenchimento.</w:t>
            </w:r>
          </w:p>
          <w:p>
            <w:r>
              <w:t>1. REDUÇÃO DE INCHAÇOS E HEMATOMAS</w:t>
            </w:r>
          </w:p>
          <w:p>
            <w:r>
              <w:t>Logo após o preenchimento de olheiras, é comum que ocorra um leve inchaço na região tratada, devido à delicadeza dos teciAnatomia SNJ e SPM</w:t>
            </w:r>
          </w:p>
        </w:tc>
        <w:tc>
          <w:tcPr>
            <w:tcW w:type="dxa" w:w="7257"/>
          </w:tcPr>
          <w:p>
            <w:r>
              <w:t>JOÃO PITHON</w:t>
            </w:r>
          </w:p>
          <w:p>
            <w:r>
              <w:t>CUIDADOS POSPROCEDIMIENTO</w:t>
            </w:r>
          </w:p>
          <w:p>
            <w:r>
              <w:t>Los cuidados posprocedimiento son una parte crucial para garantizar el éxito del relleno de ojeras y la satisfacción del paciente. Aunque el procedimiento de relleno con ácido hialurónico es mínimamente invasivo, los cuidados adecuados posteriores a la aplicación son fundamentales para evitar complicaciones, acelerar la recuperación y maximizar la duración de los resultados. Además de reducir el riesgo de intercurrencias, las indicaciones posprocedimiento proporcionan mayor comodidad al paciente y ayudan a preservar los resultados estéticos obtenidos con el relleno.</w:t>
            </w:r>
          </w:p>
          <w:p>
            <w:r>
              <w:t>1. REDUCCIÓN DE LA HINCHAZÓN Y DE LOS HEMATOMAS</w:t>
            </w:r>
          </w:p>
          <w:p>
            <w:r>
              <w:t>Inmediatamente después del relleno de ojeras es habitual que se produzca una hinchazón leve en la región tratada, debido a la delicadeza de los teji-</w:t>
            </w:r>
          </w:p>
          <w:p>
            <w:r>
              <w:t>Anatomía del SNY y del SPM</w:t>
            </w:r>
          </w:p>
        </w:tc>
      </w:tr>
    </w:tbl>
    <w:p/>
    <w:p>
      <w:pPr>
        <w:pStyle w:val="Heading2"/>
      </w:pPr>
      <w:r>
        <w:t>Página 67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70 dos e à presença de vasos sanguíneos na área infraorbital. Hematomas também podem surgir, especialmente se o procedimento foi realizado com agulhas.</w:t>
            </w:r>
          </w:p>
          <w:p>
            <w:r>
              <w:t>Melhoria prática: Uma orientação essencial é a aplicação de compressas frias nas primeiras 24 horas após o procedimento, o que ajuda a reduzir o inchaço e prevenir o desenvolvimento de hematomas. Recomendar ao paciente o uso de pomadas tópicas à base de arnica ou trombofob também pode acelerar a absorção de hematomas e minimizar o desconforto. Para pacientes com maior predisposição a hematomas, sugerir o uso desses produtos preventivamente, antes mesmo do preenchimento, pode ajudar a minimizar a formação de manchas roxas.</w:t>
            </w:r>
          </w:p>
          <w:p>
            <w:r>
              <w:t>2. EVITAR ATIVIDADES FÍSICAS INTENSAS</w:t>
            </w:r>
          </w:p>
          <w:p>
            <w:r>
              <w:t>Após o preenchimento das olheiras, o paciente deve evitar atividades físicas intensas por pelo menos 48 horas. O esforço físico, especialmente atividades que aumentam a circulação sanguínea, pode exacerbar o inchaço e aumentar o risco de deslocamento do preenchedor. Melhoria prática: É importante comunicar ao paciente que exercícios de alta intensidade, como musculação, corrida ou esportes de contato, podem afetar a distribuição do preenchedor, especialmente nos primeiros dias. Além disso, atividades que envolvem movimentos bruscos do rosto, como esportes de impacto ou contato direto com a face, devem ser evitadas até que o produto se integre completamente aos tecidos.</w:t>
            </w:r>
          </w:p>
        </w:tc>
        <w:tc>
          <w:tcPr>
            <w:tcW w:type="dxa" w:w="7257"/>
          </w:tcPr>
          <w:p>
            <w:r>
              <w:t>RELLENO TRIDIMENSIONAL DE OJERAS</w:t>
            </w:r>
          </w:p>
          <w:p>
            <w:r>
              <w:t>dos y a la presencia de vasos sanguíneos en el área infraorbitaria. También pueden aparecer hematomas, especialmente si el procedimiento se realizó con agujas.</w:t>
            </w:r>
          </w:p>
          <w:p>
            <w:r>
              <w:t>Mejora práctica: una indicación esencial es la aplicación de compresas frías durante las primeras 24 horas posteriores al procedimiento, lo que ayuda a reducir la hinchazón y a prevenir el desarrollo de hematomas. Recomendar al paciente el uso de pomadas tópicas a base de árnica o Thrombophob también puede acelerar la absorción de los hematomas y minimizar la incomodidad. En pacientes con mayor predisposición a los hematomas, sugerir el uso de estos productos de forma preventiva, antes incluso del relleno, puede ayudar a minimizar la formación de moretones.</w:t>
            </w:r>
          </w:p>
          <w:p>
            <w:r>
              <w:t>2. EVITAR LA ACTIVIDAD FÍSICA INTENSA</w:t>
            </w:r>
          </w:p>
          <w:p>
            <w:r>
              <w:t>Después del relleno de ojeras, el paciente debe evitar la actividad física intensa durante al menos 48 horas. El esfuerzo físico, en especial las actividades que aumentan la circulación sanguínea, puede exacerbar la hinchazón y aumentar el riesgo de desplazamiento del producto de relleno. Mejora práctica: es importante comunicar al paciente que los ejercicios de alta intensidad, como la musculación, correr o los deportes de contacto, pueden afectar la distribución del producto de relleno, especialmente en los primeros días. Además, deben evitarse las actividades que impliquen movimientos bruscos del rostro, como los deportes de impacto o el contacto directo con la cara, hasta que el producto se integre completamente a los tejidos.</w:t>
            </w:r>
          </w:p>
        </w:tc>
      </w:tr>
    </w:tbl>
    <w:p/>
    <w:p>
      <w:pPr>
        <w:pStyle w:val="Heading2"/>
      </w:pPr>
      <w:r>
        <w:t>Página 68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3. EVITAR EXPOSIÇÃO AO SOL E AO CALOR</w:t>
            </w:r>
          </w:p>
          <w:p>
            <w:r>
              <w:t>A exposição ao sol e ao calor excessivo, como saunas e banhos quentes, pode aumentar o risco de edema e prolongar o processo de cicatrização. O calor estimula a vasodilatação, aumentando o inchaço e o risco de pigmentação pós-inflamatória, especialmente em pacientes com predisposição à hiperpigmentação.</w:t>
            </w:r>
          </w:p>
          <w:p>
            <w:r>
              <w:t>Melhoria prática: O profissional deve orientar o paciente a evitar a exposição solar direta por pelo menos uma semana após o procedimento e, se for inevitável, a aplicar protetor solar com FPS</w:t>
            </w:r>
          </w:p>
          <w:p>
            <w:r>
              <w:t>alto, mesmo em dias nublados. A recomendação de evitar saunas, banhos muito quentes e ambientes de calor extremo por, no mínimo, 48 horas, também é essencial para prevenir o aumento do inchaço e proteger a pele tratada.</w:t>
            </w:r>
          </w:p>
          <w:p>
            <w:r>
              <w:t>4. MASSAGEM E TOQUES NO LOCAL TRATADO</w:t>
            </w:r>
          </w:p>
          <w:p>
            <w:r>
              <w:t>Instruir o paciente a não manipular ou massagear a área tratada é um cuidado essencial para evitar o deslocamento do preenchedor.</w:t>
            </w:r>
          </w:p>
          <w:p>
            <w:r>
              <w:t>Nos primeiros dias, o ácido hialurônico ainda está em processo de integração aos tecidos, e a manipulação excessiva pode criar irregularidades no relevo, comprometer a simetria ou até mesmo causar o deslocamento do produto. Melhoria prática: Oriente o paciente a evitar pressionar a região infraorbital ao deitar, dormir ou ao se maquiar nas primeiras 48 a 72 horas. Além disso, evitar o uso de cosméticos pesados ou esfoliantes na área tratada durante esse período é fundamental para garantir que o produto se estabilize corretamente.</w:t>
            </w:r>
          </w:p>
        </w:tc>
        <w:tc>
          <w:tcPr>
            <w:tcW w:type="dxa" w:w="7257"/>
          </w:tcPr>
          <w:p>
            <w:r>
              <w:t>JOÃO PITHON</w:t>
            </w:r>
          </w:p>
          <w:p>
            <w:r>
              <w:t>3. EVITAR LA EXPOSICIÓN AL SOL Y AL CALOR</w:t>
            </w:r>
          </w:p>
          <w:p>
            <w:r>
              <w:t>La exposición al sol y al calor excesivo, como saunas y baños calientes, puede aumentar el riesgo de edema y prolongar el proceso de cicatrización. El calor estimula la vasodilatación, lo que aumenta la hinchazón y el riesgo de pigmentación posinflamatoria, especialmente en pacientes con predisposición a la hiperpigmentación.</w:t>
            </w:r>
          </w:p>
          <w:p>
            <w:r>
              <w:t>Mejora práctica: el profesional debe orientar al paciente a evitar la exposición solar directa durante al menos una semana después del procedimiento y, si resulta inevitable, a aplicar protector solar con FPS alto, incluso en días nublados. La recomendación de evitar saunas, baños muy calientes y ambientes de calor extremo durante un mínimo de 48 horas también es esencial para prevenir el aumento de la hinchazón y proteger la piel tratada.</w:t>
            </w:r>
          </w:p>
          <w:p>
            <w:r>
              <w:t>4. MASAJE Y CONTACTO CON LA ZONA TRATADA</w:t>
            </w:r>
          </w:p>
          <w:p>
            <w:r>
              <w:t>Instruir al paciente para que no manipule ni masajee el área tratada es un cuidado esencial para evitar el desplazamiento del producto de relleno. En los primeros días, el ácido hialurónico todavía está en proceso de integración a los tejidos, y la manipulación excesiva puede crear irregularidades en el relieve, comprometer la simetría o incluso causar el desplazamiento del producto. Mejora práctica: oriente al paciente a evitar presionar la región infraorbitaria al acostarse, al dormir o al maquillarse durante las primeras 48 a 72 horas. Además, evitar el uso de cosméticos pesados o exfoliantes en el área tratada durante ese período es fundamental para garantizar que el producto se estabilice correctamente.</w:t>
            </w:r>
          </w:p>
        </w:tc>
      </w:tr>
    </w:tbl>
    <w:p/>
    <w:p>
      <w:pPr>
        <w:pStyle w:val="Heading2"/>
      </w:pPr>
      <w:r>
        <w:t>Página 69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5. HIDRATAÇÃO E ALIMENTAÇÃO ADEQUADA</w:t>
            </w:r>
          </w:p>
          <w:p>
            <w:r>
              <w:t>Manter o corpo bem hidratado e adotar uma alimentação saudável contribui para uma recuperação mais rápida e eficaz. A</w:t>
            </w:r>
          </w:p>
          <w:p>
            <w:r>
              <w:t>hidratação adequada ajuda o ácido hialurônico a se integrar melhor ao tecido, enquanto uma alimentação rica em nutrientes auxilia no processo de cicatrização e minimiza a retenção de líquidos.</w:t>
            </w:r>
          </w:p>
          <w:p>
            <w:r>
              <w:t>Melhoria prática: Recomende ao paciente o consumo de bastante água nos primeiros dias após o preenchimento e sugira evitar o consumo excessivo de sal, que pode piorar o inchaço. Alimentos ricos em antioxidantes, como frutas vermelhas e vegetais de cor verde-escura, podem ajudar a acelerar a recuperação e reduzir os processos inflamatórios.</w:t>
            </w:r>
          </w:p>
          <w:p>
            <w:r>
              <w:t>6. RETOQUES E SESSÕES DE ACOMPANHAMENTO</w:t>
            </w:r>
          </w:p>
          <w:p>
            <w:r>
              <w:t>Os retoques são uma parte importante do processo de preenchimento de olheiras, especialmente em casos de perdas de volume significativas ou pele muito fina. Sessões de acompanhamento permitem que o profissional avalie a integração do preenchedor ao tecido e ajuste pequenas imperfeições para garantir um resultado final harmonioso.</w:t>
            </w:r>
          </w:p>
          <w:p>
            <w:r>
              <w:t>Melhoria prática: Marcar uma consulta de acompanhamento após</w:t>
            </w:r>
          </w:p>
          <w:p>
            <w:r>
              <w:t>15 a 30 dias do procedimento inicial permite avaliar o resultado, fazer eventuais retoques e verificar se o paciente seguiu corretamente os cuidados pós-procedimento. Essa abordagem garante um controle mais preciso do resultado final e aumenta a satisfação do paciente.</w:t>
            </w:r>
          </w:p>
        </w:tc>
        <w:tc>
          <w:tcPr>
            <w:tcW w:type="dxa" w:w="7257"/>
          </w:tcPr>
          <w:p>
            <w:r>
              <w:t>RELLENO TRIDIMENSIONAL DE OJERAS</w:t>
            </w:r>
          </w:p>
          <w:p>
            <w:r>
              <w:t>5. HIDRATACIÓN Y ALIMENTACIÓN ADECUADA</w:t>
            </w:r>
          </w:p>
          <w:p>
            <w:r>
              <w:t>Mantener el cuerpo bien hidratado y adoptar una alimentación saludable contribuye a una recuperación más rápida y eficaz. La hidratación adecuada ayuda a que el ácido hialurónico se integre mejor al tejido, mientras que una alimentación rica en nutrientes favorece el proceso de cicatrización y minimiza la retención de líquidos.</w:t>
            </w:r>
          </w:p>
          <w:p>
            <w:r>
              <w:t>Mejora práctica: recomiende al paciente el consumo abundante de agua en los primeros días posteriores al relleno y sugiera evitar el consumo excesivo de sal, que puede empeorar la hinchazón. Los alimentos ricos en antioxidantes, como los frutos rojos y los vegetales de color verde oscuro, pueden ayudar a acelerar la recuperación y a reducir los procesos inflamatorios.</w:t>
            </w:r>
          </w:p>
          <w:p>
            <w:r>
              <w:t>6. RETOQUES Y SESIONES DE SEGUIMIENTO</w:t>
            </w:r>
          </w:p>
          <w:p>
            <w:r>
              <w:t>Los retoques son una parte importante del proceso de relleno de ojeras, especialmente en casos de pérdidas de volumen significativas o de piel muy fina. Las sesiones de seguimiento permiten que el profesional evalúe la integración del producto de relleno al tejido y ajuste pequeñas imperfecciones para garantizar un resultado final armonioso.</w:t>
            </w:r>
          </w:p>
          <w:p>
            <w:r>
              <w:t>Mejora práctica: agendar una consulta de seguimiento de 15 a 30 días después del procedimiento inicial permite evaluar el resultado, hacer eventuales retoques y verificar si el paciente siguió correctamente los cuidados posprocedimiento. Este abordaje garantiza un control más preciso del resultado final y aumenta la satisfacción del paciente.</w:t>
            </w:r>
          </w:p>
        </w:tc>
      </w:tr>
    </w:tbl>
    <w:p/>
    <w:p>
      <w:pPr>
        <w:pStyle w:val="Heading2"/>
      </w:pPr>
      <w:r>
        <w:t>Página 70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CONCLUSÃO</w:t>
            </w:r>
          </w:p>
          <w:p>
            <w:r>
              <w:t>Os cuidados pós-procedimento são tão importantes quanto a técnica de preenchimento em si. Instruir corretamente o paciente a seguir orientações como evitar exercícios físicos intensos, compressas frias, proteção solar e hidratação adequada são medidas que não apenas garantem uma recuperação tranquila, mas também preservam os resultados estéticos e reduzem o risco de complicações. Ao estabelecer um plano claro de cuidados pós-procedimento, o profissional aumenta a segurança do paciente e maximiza a qualidade dos resultados obtidos no preenchimento de olheiras.</w:t>
            </w:r>
          </w:p>
        </w:tc>
        <w:tc>
          <w:tcPr>
            <w:tcW w:type="dxa" w:w="7257"/>
          </w:tcPr>
          <w:p>
            <w:r>
              <w:t>JOÃO PITHON</w:t>
            </w:r>
          </w:p>
          <w:p>
            <w:r>
              <w:t>CONCLUSIÓN</w:t>
            </w:r>
          </w:p>
          <w:p>
            <w:r>
              <w:t>Los cuidados posprocedimiento son tan importantes como la técnica de relleno en sí. Instruir correctamente al paciente para que siga indicaciones como evitar el ejercicio físico intenso, aplicar compresas frías, usar protección solar y mantener una hidratación adecuada son medidas que no solo garantizan una recuperación tranquila, sino que también preservan los resultados estéticos y reducen el riesgo de complicaciones. Al establecer un plan claro de cuidados posprocedimiento, el profesional aumenta la seguridad del paciente y maximiza la calidad de los resultados obtenidos en el relleno de ojeras.</w:t>
            </w:r>
          </w:p>
        </w:tc>
      </w:tr>
    </w:tbl>
    <w:p/>
    <w:p>
      <w:pPr>
        <w:pStyle w:val="Heading2"/>
      </w:pPr>
      <w:r>
        <w:t>Página 71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Conclusão</w:t>
            </w:r>
          </w:p>
          <w:p>
            <w:r>
              <w:t>05.</w:t>
            </w:r>
          </w:p>
        </w:tc>
        <w:tc>
          <w:tcPr>
            <w:tcW w:type="dxa" w:w="7257"/>
          </w:tcPr>
          <w:p>
            <w:r>
              <w:t>Conclusión</w:t>
            </w:r>
          </w:p>
          <w:p>
            <w:r>
              <w:t>05.</w:t>
            </w:r>
          </w:p>
        </w:tc>
      </w:tr>
    </w:tbl>
    <w:p/>
    <w:p>
      <w:pPr>
        <w:pStyle w:val="Heading2"/>
      </w:pPr>
      <w:r>
        <w:t>Página 72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JOÃO PITHON</w:t>
            </w:r>
          </w:p>
          <w:p>
            <w:r>
              <w:t>O conhecimento que você adquiriu neste ebook sobre o preenchimento de olheiras vai muito além da técnica. Ele oferece uma visão completa de como a anatomia, a reologia, as técnicas de injeção e o manejo de complicações estão interligados para proporcionar resultados seguros e esteticamente superiores. No entanto, a verdadeira transformação só acontece quando você coloca esses conceitos em prática.</w:t>
            </w:r>
          </w:p>
          <w:p>
            <w:r>
              <w:t>Se você chegou até aqui, já está à frente de muitos outros profissionais. Mas, como em qualquer área da estética, o diferencial está em aplicar o que foi aprendido. A Metodologia ARTI, detalhada ao longo deste material, é uma ferramenta poderosa, mas ela só alcançará todo o seu potencial quando for utilizada de forma precisa e consciente. Cada paciente é único, e a adaptação das técnicas à sua anatomia específica é o que realmente faz a diferença nos resultados.</w:t>
            </w:r>
          </w:p>
          <w:p>
            <w:r>
              <w:t>O mercado estético é competitivo, e os profissionais que mais se destacam são aqueles que conseguem entregar resultados naturais, seguros e duradouros com menos produto e mais técnica. Essa é a chave do sucesso: dominar as técnicas tridimensionais, ajustar o tratamento conforme as necessidades do paciente e garantir que cada sessão ofereça o máximo de benefício com o mínimo de intervenção. É esse conceito que guiei mais de 5.000 profissionais em nossos cursos. Eles aprenderam que, com a técnica certa, é possível preencher todo o rosto com menos de 5ml, obtendo resultados sur-</w:t>
            </w:r>
          </w:p>
        </w:tc>
        <w:tc>
          <w:tcPr>
            <w:tcW w:type="dxa" w:w="7257"/>
          </w:tcPr>
          <w:p>
            <w:r>
              <w:t>JOÃO PITHON</w:t>
            </w:r>
          </w:p>
          <w:p>
            <w:r>
              <w:t>El conocimiento que usted adquirió en este ebook sobre el relleno de ojeras va mucho más allá de la técnica. Ofrece una visión completa de cómo la anatomía, la reología, las técnicas de inyección y el manejo de complicaciones están interconectados para proporcionar resultados seguros y estéticamente superiores. Sin embargo, la verdadera transformación solo ocurre cuando usted pone estos conceptos en práctica.</w:t>
            </w:r>
          </w:p>
          <w:p>
            <w:r>
              <w:t>Si llegó hasta aquí, ya está por delante de muchos otros profesionales. Pero, como en cualquier área de la estética, el diferencial está en aplicar lo aprendido. La Metodología ARTI, detallada a lo largo de este material, es una herramienta poderosa, pero solo alcanzará todo su potencial cuando se utilice de forma precisa y consciente. Cada paciente es único, y la adaptación de las técnicas a su anatomía específica es lo que realmente hace la diferencia en los resultados.</w:t>
            </w:r>
          </w:p>
          <w:p>
            <w:r>
              <w:t>El mercado estético es competitivo, y los profesionales que más se destacan son aquellos que logran entregar resultados naturales, seguros y duraderos con menos producto y más técnica. Esa es la clave del éxito: dominar las técnicas tridimensionales, ajustar el tratamiento según las necesidades del paciente y garantizar que cada sesión ofrezca el máximo beneficio con la mínima intervención. Es este concepto el que he transmitido a más de 5.000 profesionales en nuestros cursos. Ellos aprendieron que, con la técnica correcta, es posible rellenar todo el rostro con menos de 5 ml y obtener resultados sor-</w:t>
            </w:r>
          </w:p>
        </w:tc>
      </w:tr>
    </w:tbl>
    <w:p/>
    <w:p>
      <w:pPr>
        <w:pStyle w:val="Heading2"/>
      </w:pPr>
      <w:r>
        <w:t>Página 73 del PDF original</w:t>
      </w:r>
    </w:p>
    <w:tbl>
      <w:tblPr>
        <w:tblStyle w:val="TableGrid"/>
        <w:tblW w:type="auto" w:w="0"/>
        <w:tblLook w:firstColumn="1" w:firstRow="1" w:lastColumn="0" w:lastRow="0" w:noHBand="0" w:noVBand="1" w:val="04A0"/>
      </w:tblPr>
      <w:tblGrid>
        <w:gridCol w:w="7257"/>
        <w:gridCol w:w="7257"/>
      </w:tblGrid>
      <w:tr>
        <w:tc>
          <w:tcPr>
            <w:tcW w:type="dxa" w:w="7569"/>
          </w:tcPr>
          <w:p>
            <w:r/>
            <w:r>
              <w:rPr>
                <w:b/>
              </w:rPr>
              <w:t>PORTUGUÊS (original)</w:t>
            </w:r>
          </w:p>
        </w:tc>
        <w:tc>
          <w:tcPr>
            <w:tcW w:type="dxa" w:w="7569"/>
          </w:tcPr>
          <w:p>
            <w:r/>
            <w:r>
              <w:rPr>
                <w:b/>
              </w:rPr>
              <w:t>ESPAÑOL (final)</w:t>
            </w:r>
          </w:p>
        </w:tc>
      </w:tr>
      <w:tr>
        <w:tc>
          <w:tcPr>
            <w:tcW w:type="dxa" w:w="7257"/>
          </w:tcPr>
          <w:p>
            <w:r>
              <w:t>PREENCHIMENTO TRIDIMENSIONAL DE OLHEIRAS</w:t>
            </w:r>
          </w:p>
          <w:p>
            <w:r>
              <w:t>76 preendentes e de alto impacto. A otimização do uso de produto, aliada ao domínio das técnicas, é o que garante segurança, previsibilidade e alta satisfação dos pacientes.</w:t>
            </w:r>
          </w:p>
          <w:p>
            <w:r>
              <w:t>Se você está buscando uma forma de levar sua prática clínica a um próximo nível, aplicando tudo o que aprendeu aqui, o próximo passo pode ser explorar mais sobre preenchimento full face. Muitos dos conceitos que discutimos ao longo deste ebook são aplicáveis ao rosto como um todo, e essa abordagem global pode não só melhorar os resultados estéticos, mas também aumentar a eficiência e a sustentabilidade do seu trabalho.</w:t>
            </w:r>
          </w:p>
          <w:p>
            <w:r>
              <w:t>Lembre-se: o conhecimento é a base, mas a prática é o que transforma. Ao implementar cada técnica, ao estudar cada caso e ao refinar sua abordagem com base nos princípios que aprendeu, você verá seus resultados se destacarem. A evolução vem de colocar as mãos na massa, experimentar, ajustar e aprender com cada aplicação.</w:t>
            </w:r>
          </w:p>
          <w:p>
            <w:r>
              <w:t>Os profissionais que mais crescem são aqueles que entendem que o aprendizado nunca termina. Eles buscam constantemente aperfeiçoar suas técnicas e oferecer mais aos seus pacientes, com menos esforço e mais eficiência. E quando você está pronto para dar esse próximo passo, saiba que existem ferramentas e treinamentos disponíveis para levar sua prática clínica a patamares ainda mais altos.</w:t>
            </w:r>
          </w:p>
        </w:tc>
        <w:tc>
          <w:tcPr>
            <w:tcW w:type="dxa" w:w="7257"/>
          </w:tcPr>
          <w:p>
            <w:r>
              <w:t>RELLENO TRIDIMENSIONAL DE OJERAS</w:t>
            </w:r>
          </w:p>
          <w:p>
            <w:r>
              <w:t>prendentes y de alto impacto. La optimización del uso de producto, aliada al dominio de las técnicas, es lo que garantiza seguridad, previsibilidad y una alta satisfacción de los pacientes.</w:t>
            </w:r>
          </w:p>
          <w:p>
            <w:r>
              <w:t>Si usted busca una forma de llevar su práctica clínica al siguiente nivel aplicando todo lo que aprendió aquí, el próximo paso puede ser explorar más sobre el relleno full face (facial completo). Muchos de los conceptos que discutimos a lo largo de este ebook son aplicables al rostro como un todo, y ese abordaje global puede no solo mejorar los resultados estéticos, sino también aumentar la eficiencia y la sostenibilidad de su trabajo.</w:t>
            </w:r>
          </w:p>
          <w:p>
            <w:r>
              <w:t>Recuerde: el conocimiento es la base, pero la práctica es lo que transforma. Al implementar cada técnica, al estudiar cada caso y al refinar su abordaje con base en los principios que aprendió, verá cómo sus resultados se destacan. La evolución viene de poner manos a la obra, experimentar, ajustar y aprender con cada aplicación.</w:t>
            </w:r>
          </w:p>
          <w:p>
            <w:r>
              <w:t>Los profesionales que más crecen son aquellos que entienden que el aprendizaje nunca termina. Buscan constantemente perfeccionar sus técnicas y ofrecer más a sus pacientes, con menos esfuerzo y más eficiencia. Y cuando usted esté listo para dar ese próximo paso, sepa que existen herramientas y capacitaciones disponibles para llevar su práctica clínica a niveles aún más altos.</w:t>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